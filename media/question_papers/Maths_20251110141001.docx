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MCQ (ONE ASSERTION) SECTION (10 MARKS)</w:t>
      </w:r>
    </w:p>
    <w:p/>
    <w:p>
      <w:pPr>
        <w:spacing w:after="80"/>
      </w:pPr>
      <w:r>
        <w:t>1. The coefficient of x^7 in the expansion of (2x - 3)^10 is:</w:t>
        <w:br/>
        <w:t>(a) -103680</w:t>
        <w:br/>
        <w:t>(b) 103680</w:t>
        <w:br/>
        <w:t>(c) -414720</w:t>
        <w:br/>
        <w:t>(d) 414720</w:t>
      </w:r>
    </w:p>
    <w:p>
      <w:pPr>
        <w:spacing w:after="80"/>
      </w:pPr>
      <w:r>
        <w:t>2. If the sum of coefficients in the expansion of (3x + 2y)^n is 3125, then n equals:</w:t>
        <w:br/>
        <w:t>(a) 4</w:t>
        <w:br/>
        <w:t>(b) 5</w:t>
        <w:br/>
        <w:t>(c) 6</w:t>
        <w:br/>
        <w:t>(d) 7</w:t>
      </w:r>
    </w:p>
    <w:p>
      <w:pPr>
        <w:spacing w:after="80"/>
      </w:pPr>
      <w:r>
        <w:t>3. The value of lim(x→3) [(x^3 - 27)/(x^2 - 9)] is:</w:t>
        <w:br/>
        <w:t>(a) 9/2</w:t>
        <w:br/>
        <w:t>(b) 3/2</w:t>
        <w:br/>
        <w:t>(c) 27/2</w:t>
        <w:br/>
        <w:t>(d) 0</w:t>
      </w:r>
    </w:p>
    <w:p>
      <w:pPr>
        <w:spacing w:after="80"/>
      </w:pPr>
      <w:r>
        <w:t>4. If lim(x→0) [sin(3x)/ax] = 1, then the value of a is:</w:t>
        <w:br/>
        <w:t>(a) 1</w:t>
        <w:br/>
        <w:t>(b) 2</w:t>
        <w:br/>
        <w:t>(c) 3</w:t>
        <w:br/>
        <w:t>(d) 1/3</w:t>
      </w:r>
    </w:p>
    <w:p>
      <w:pPr>
        <w:spacing w:after="80"/>
      </w:pPr>
      <w:r>
        <w:t>5. The equation of circle with center (-2, 3) and passing through (1, 7) is:</w:t>
        <w:br/>
        <w:t>(a) (x+2)^2 + (y-3)^2 = 25</w:t>
        <w:br/>
        <w:t>(b) (x-2)^2 + (y+3)^2 = 25</w:t>
        <w:br/>
        <w:t>(c) (x+2)^2 + (y-3)^2 = 16</w:t>
        <w:br/>
        <w:t>(d) (x+2)^2 + (y+3)^2 = 25</w:t>
      </w:r>
    </w:p>
    <w:p>
      <w:pPr>
        <w:spacing w:after="80"/>
      </w:pPr>
      <w:r>
        <w:t>6. The vertex of the parabola y^2 = 12x is at:</w:t>
        <w:br/>
        <w:t>(a) (0, 0)</w:t>
        <w:br/>
        <w:t>(b) (3, 0)</w:t>
        <w:br/>
        <w:t>(c) (0, 3)</w:t>
        <w:br/>
        <w:t>(d) (12, 0)</w:t>
      </w:r>
    </w:p>
    <w:p>
      <w:pPr>
        <w:spacing w:after="80"/>
      </w:pPr>
      <w:r>
        <w:t>7. In the expansion of (1 + x)^20, the ratio of 10th term to 11th term is:</w:t>
        <w:br/>
        <w:t>(a) 11/10</w:t>
        <w:br/>
        <w:t>(b) 10/11</w:t>
        <w:br/>
        <w:t>(c) 11x/10</w:t>
        <w:br/>
        <w:t>(d) 10/(11x)</w:t>
      </w:r>
    </w:p>
    <w:p>
      <w:pPr>
        <w:spacing w:after="80"/>
      </w:pPr>
      <w:r>
        <w:t>8. The derivative of f(x) = x^3 - 2x + 5 at x = 2 is:</w:t>
        <w:br/>
        <w:t>(a) 8</w:t>
        <w:br/>
        <w:t>(b) 10</w:t>
        <w:br/>
        <w:t>(c) 12</w:t>
        <w:br/>
        <w:t>(d) 14</w:t>
      </w:r>
    </w:p>
    <w:p>
      <w:pPr>
        <w:spacing w:after="80"/>
      </w:pPr>
      <w:r>
        <w:t>9. If a circle passes through points (0, 0), (a, 0) and (0, b), then its center is at:</w:t>
        <w:br/>
        <w:t>(a) (a, b)</w:t>
        <w:br/>
        <w:t>(b) (a/2, b/2)</w:t>
        <w:br/>
        <w:t>(c) (a/2, b)</w:t>
        <w:br/>
        <w:t>(d) (a, b/2)</w:t>
      </w:r>
    </w:p>
    <w:p>
      <w:pPr>
        <w:spacing w:after="80"/>
      </w:pPr>
      <w:r>
        <w:t>10. The length of latus rectum of parabola x^2 = -16y is:</w:t>
        <w:br/>
        <w:t>(a) 4</w:t>
        <w:br/>
        <w:t>(b) 8</w:t>
        <w:br/>
        <w:t>(c) 16</w:t>
        <w:br/>
        <w:t>(d) 32</w:t>
      </w:r>
    </w:p>
    <w:p>
      <w:r>
        <w:rPr>
          <w:b/>
          <w:sz w:val="26"/>
        </w:rPr>
        <w:t>SECTION – Answer Any Two of the Following SECTION (4 MARKS)</w:t>
      </w:r>
    </w:p>
    <w:p/>
    <w:p>
      <w:pPr>
        <w:spacing w:after="80"/>
      </w:pPr>
      <w:r>
        <w:t>11. Find the middle term in the expansion of (3x - 2/x)^8.</w:t>
      </w:r>
    </w:p>
    <w:p>
      <w:pPr>
        <w:spacing w:after="80"/>
      </w:pPr>
      <w:r>
        <w:t>12. Evaluate: lim(x→1) [(x^5 - 1)/(x^3 - 1)]</w:t>
      </w:r>
    </w:p>
    <w:p>
      <w:pPr>
        <w:spacing w:after="80"/>
      </w:pPr>
      <w:r>
        <w:t>13. Find the equation of circle having endpoints of diameter at (3, -2) and (-1, 4).</w:t>
      </w:r>
    </w:p>
    <w:p>
      <w:r>
        <w:rPr>
          <w:b/>
          <w:sz w:val="26"/>
        </w:rPr>
        <w:t>SECTION – Answer Any 4 of the Following SECTION (12 MARKS)</w:t>
      </w:r>
    </w:p>
    <w:p/>
    <w:p>
      <w:pPr>
        <w:spacing w:after="80"/>
      </w:pPr>
      <w:r>
        <w:t>14. Using binomial theorem, prove that 7^n - 6n - 1 is divisible by 36 for all positive integers n.</w:t>
      </w:r>
    </w:p>
    <w:p>
      <w:pPr>
        <w:spacing w:after="80"/>
      </w:pPr>
      <w:r>
        <w:t>15. Find the term independent of x in the expansion of (2x^2 - 3/x)^9.</w:t>
      </w:r>
    </w:p>
    <w:p>
      <w:pPr>
        <w:spacing w:after="80"/>
      </w:pPr>
      <w:r>
        <w:t>16. If f(x) = (x^2 - 4)/(x - 2) for x ≠ 2, find lim(x→2) f(x). Also find f'(3) using first principle.</w:t>
      </w:r>
    </w:p>
    <w:p>
      <w:pPr>
        <w:spacing w:after="80"/>
      </w:pPr>
      <w:r>
        <w:t>17. Evaluate: lim(x→0) [(1 - cos(2x))/(x sin(x))]</w:t>
      </w:r>
    </w:p>
    <w:p>
      <w:pPr>
        <w:spacing w:after="80"/>
      </w:pPr>
      <w:r>
        <w:t>18. A parabola has its vertex at origin and focus at (0, -2). Find its equation and the equation of its directrix.</w:t>
      </w:r>
    </w:p>
    <w:p>
      <w:pPr>
        <w:spacing w:after="80"/>
      </w:pPr>
      <w:r>
        <w:t>19. Find the equation of circle which touches both axes and passes through the point (4, 2).</w:t>
      </w:r>
    </w:p>
    <w:p>
      <w:r>
        <w:rPr>
          <w:b/>
          <w:sz w:val="26"/>
        </w:rPr>
        <w:t>SECTION – Answer the Following Questions SECTION (10 MARKS)</w:t>
      </w:r>
    </w:p>
    <w:p/>
    <w:p>
      <w:pPr>
        <w:spacing w:after="80"/>
      </w:pPr>
      <w:r>
        <w:t>20. (a) If the coefficients of r-th, (r+1)-th and (r+2)-th terms in the expansion of (1+x)^14 are in A.P., find the value of r.</w:t>
        <w:br/>
        <w:t>OR</w:t>
        <w:br/>
        <w:t>(b) Find the coefficient of x^n in the expansion of (1+x)(1-x)^n. Hence prove that C_0 - C_1 + C_2 - C_3 + ... + (-1)^n C_n = 0.</w:t>
      </w:r>
    </w:p>
    <w:p>
      <w:pPr>
        <w:spacing w:after="80"/>
      </w:pPr>
      <w:r>
        <w:t>21. (a) A reflector is in the shape of a parabola with its axis along x-axis. The source of light is at focus which is at (4, 0). Find the equation of parabola. If a ray from focus strikes the parabola at point where y = 6, find the coordinates of that point.</w:t>
        <w:br/>
        <w:t>OR</w:t>
        <w:br/>
        <w:t>(b) Find the equation of circle passing through points (2, 3) and (-1, 1) whose center lies on line x - 3y - 11 = 0. Also find the coordinates of the other end of diameter if one end is at (2, 3).</w:t>
      </w:r>
    </w:p>
    <w:p>
      <w:r>
        <w:rPr>
          <w:b/>
          <w:sz w:val="26"/>
        </w:rPr>
        <w:t>SECTION – Case Based Question SECTION (4 MARKS)</w:t>
      </w:r>
    </w:p>
    <w:p/>
    <w:p>
      <w:pPr>
        <w:pStyle w:val="ListBullet"/>
      </w:pPr>
      <w:r>
        <w:t>Read the passage:</w:t>
      </w:r>
    </w:p>
    <w:p>
      <w:r>
        <w:rPr>
          <w:i/>
        </w:rPr>
        <w:t>A satellite dish antenna is designed in the shape of a parabola to focus incoming signals at a single point. The dish has a diameter of 8 meters and is 1 meter deep at its center. The parabolic shape ensures that all parallel rays coming from a distant satellite are reflected to converge at the focus. Engineers place the receiver at this focal point for maximum signal strength. The coordinate system is set up with the vertex of the parabola at the origin and the parabola opening upward along the positive y-axis.</w:t>
      </w:r>
    </w:p>
    <w:p>
      <w:pPr>
        <w:spacing w:after="80"/>
      </w:pPr>
      <w:r>
        <w:t>22a. The equation of the parabola representing the dish is:</w:t>
        <w:br/>
        <w:t>(a) x^2 = 16y</w:t>
        <w:br/>
        <w:t>(b) x^2 = 8y</w:t>
        <w:br/>
        <w:t>(c) y^2 = 16x</w:t>
        <w:br/>
        <w:t>(d) y^2 = 8x</w:t>
      </w:r>
    </w:p>
    <w:p>
      <w:pPr>
        <w:spacing w:after="80"/>
      </w:pPr>
      <w:r>
        <w:t>22b. The coordinates of the focus where the receiver is placed are:</w:t>
        <w:br/>
        <w:t>(a) (0, 4)</w:t>
        <w:br/>
        <w:t>(b) (4, 0)</w:t>
        <w:br/>
        <w:t>(c) (0, 2)</w:t>
        <w:br/>
        <w:t>(d) (2, 0)</w:t>
      </w:r>
    </w:p>
    <w:p>
      <w:pPr>
        <w:spacing w:after="80"/>
      </w:pPr>
      <w:r>
        <w:t>22c. The equation of the directrix of this parabola is:</w:t>
        <w:br/>
        <w:t>(a) y = -4</w:t>
        <w:br/>
        <w:t>(b) y = -2</w:t>
        <w:br/>
        <w:t>(c) x = -4</w:t>
        <w:br/>
        <w:t>(d) x = -2</w:t>
      </w:r>
    </w:p>
    <w:p>
      <w:pPr>
        <w:spacing w:after="80"/>
      </w:pPr>
      <w:r>
        <w:t>22d. If a signal ray parallel to the axis hits the parabola at point (2, y), the value of y is:</w:t>
        <w:br/>
        <w:t>(a) 1/4</w:t>
        <w:br/>
        <w:t>(b) 1/2</w:t>
        <w:br/>
        <w:t>(c) 1</w:t>
        <w:br/>
        <w:t>(d) 2</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