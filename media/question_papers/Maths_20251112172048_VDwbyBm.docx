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Maths</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11-B</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40</w:t>
                  </w:r>
                </w:p>
              </w:tc>
            </w:tr>
          </w:tbl>
          <w:p/>
        </w:tc>
      </w:tr>
    </w:tbl>
    <w:p/>
    <w:p>
      <w:r>
        <w:rPr>
          <w:b/>
          <w:sz w:val="26"/>
        </w:rPr>
        <w:t>SECTION – MCQ (ONE ASSERTION) SECTION (10 MARKS)</w:t>
      </w:r>
    </w:p>
    <w:p/>
    <w:p>
      <w:pPr>
        <w:spacing w:after="80"/>
      </w:pPr>
      <w:r>
        <w:t>1. If the third term in the expansion of (2x - 3/x²)^n is independent of x, then n equals: (a) 5 (b) 6 (c) 7 (d) 8</w:t>
      </w:r>
    </w:p>
    <w:p>
      <w:pPr>
        <w:spacing w:after="80"/>
      </w:pPr>
      <w:r>
        <w:t>2. The value of lim(x→π/4) [tan²x - 1]/[cos x - sin x] is: (a) 2√2 (b) -2√2 (c) √2 (d) -√2</w:t>
      </w:r>
    </w:p>
    <w:p>
      <w:pPr>
        <w:spacing w:after="80"/>
      </w:pPr>
      <w:r>
        <w:t>3. If the sum of coefficients in the expansion of (3x - 2y)^n is 1, then n equals: (a) Any positive integer (b) 0 (c) 1 (d) All values of n</w:t>
      </w:r>
    </w:p>
    <w:p>
      <w:pPr>
        <w:spacing w:after="80"/>
      </w:pPr>
      <w:r>
        <w:t>4. The derivative of f(x) = x³sin(1/x) at x = 0 is: (a) 0 (b) 1 (c) Does not exist (d) -1</w:t>
      </w:r>
    </w:p>
    <w:p>
      <w:pPr>
        <w:spacing w:after="80"/>
      </w:pPr>
      <w:r>
        <w:t>5. In the expansion of (1 + x/2)^10, the ratio of 7th term to 6th term is: (a) 5x/12 (b) 6x/10 (c) 5x/6 (d) x/2</w:t>
      </w:r>
    </w:p>
    <w:p>
      <w:pPr>
        <w:spacing w:after="80"/>
      </w:pPr>
      <w:r>
        <w:t>6. If lim(x→2) [x³ - 8]/[x² - 4] = k, then k equals: (a) 3 (b) 4 (c) 5 (d) 6</w:t>
      </w:r>
    </w:p>
    <w:p>
      <w:pPr>
        <w:spacing w:after="80"/>
      </w:pPr>
      <w:r>
        <w:t>7. The middle term in the expansion of (x² + 2/x)^8 is: (a) 1120 (b) 1680 (c) 560 (d) 840</w:t>
      </w:r>
    </w:p>
    <w:p>
      <w:pPr>
        <w:spacing w:after="80"/>
      </w:pPr>
      <w:r>
        <w:t>8. The value of lim(x→0) [sin(3x) - tan(2x)]/x is: (a) 1 (b) -1 (c) 0 (d) 2</w:t>
      </w:r>
    </w:p>
    <w:p>
      <w:pPr>
        <w:spacing w:after="80"/>
      </w:pPr>
      <w:r>
        <w:t>9. If the coefficient of x^r in (1 - 2x)^15 is -560, then r equals: (a) 2 (b) 3 (c) 4 (d) 5</w:t>
      </w:r>
    </w:p>
    <w:p>
      <w:pPr>
        <w:spacing w:after="80"/>
      </w:pPr>
      <w:r>
        <w:t>10. The derivative of f(x) = |x - 3| at x = 3 is: (a) 1 (b) -1 (c) 0 (d) Does not exist</w:t>
      </w:r>
    </w:p>
    <w:p>
      <w:r>
        <w:rPr>
          <w:b/>
          <w:sz w:val="26"/>
        </w:rPr>
        <w:t>SECTION – Answer Any Two of the Following SECTION (4 MARKS)</w:t>
      </w:r>
    </w:p>
    <w:p/>
    <w:p>
      <w:pPr>
        <w:spacing w:after="80"/>
      </w:pPr>
      <w:r>
        <w:t>11. Find the term independent of x in the expansion of (3x² - 1/2x)^9</w:t>
      </w:r>
    </w:p>
    <w:p>
      <w:pPr>
        <w:spacing w:after="80"/>
      </w:pPr>
      <w:r>
        <w:t>12. Evaluate: lim(x→1) [(x^5 - 1)/(x³ - 1)]</w:t>
      </w:r>
    </w:p>
    <w:p>
      <w:pPr>
        <w:spacing w:after="80"/>
      </w:pPr>
      <w:r>
        <w:t>13. If the sum of first three terms in the expansion of (x + a)^n is 7, 6x, and 15x² when expanded in ascending powers of x, find a and n.</w:t>
      </w:r>
    </w:p>
    <w:p>
      <w:r>
        <w:rPr>
          <w:b/>
          <w:sz w:val="26"/>
        </w:rPr>
        <w:t>SECTION – Answer Any 4 of the Following SECTION (12 MARKS)</w:t>
      </w:r>
    </w:p>
    <w:p/>
    <w:p>
      <w:pPr>
        <w:spacing w:after="80"/>
      </w:pPr>
      <w:r>
        <w:t>14. Find the coefficient of x^10 in the expansion of (1 + x²)^5(1 + x)^4</w:t>
      </w:r>
    </w:p>
    <w:p>
      <w:pPr>
        <w:spacing w:after="80"/>
      </w:pPr>
      <w:r>
        <w:t>15. If f(x) = (x² - 9)/(x - 3) for x ≠ 3, and f(3) = k. Find the value of k so that f is continuous at x = 3.</w:t>
      </w:r>
    </w:p>
    <w:p>
      <w:pPr>
        <w:spacing w:after="80"/>
      </w:pPr>
      <w:r>
        <w:t>16. Prove that the greatest coefficient in the expansion of (1 + x)^2n is the middle term coefficient.</w:t>
      </w:r>
    </w:p>
    <w:p>
      <w:pPr>
        <w:spacing w:after="80"/>
      </w:pPr>
      <w:r>
        <w:t>17. Find the derivative of f(x) = x²cos x + sin x/x from first principles.</w:t>
      </w:r>
    </w:p>
    <w:p>
      <w:pPr>
        <w:spacing w:after="80"/>
      </w:pPr>
      <w:r>
        <w:t>18. If the coefficients of x^r and x^(r+1) in the expansion of (1 + x)^14 are equal, find r.</w:t>
      </w:r>
    </w:p>
    <w:p>
      <w:pPr>
        <w:spacing w:after="80"/>
      </w:pPr>
      <w:r>
        <w:t>19. Evaluate: lim(x→0) [(1 + x)^(1/3) - (1 - x)^(1/3)]/x</w:t>
      </w:r>
    </w:p>
    <w:p>
      <w:r>
        <w:rPr>
          <w:b/>
          <w:sz w:val="26"/>
        </w:rPr>
        <w:t>SECTION – Answer the Following Questions SECTION (10 MARKS)</w:t>
      </w:r>
    </w:p>
    <w:p/>
    <w:p>
      <w:pPr>
        <w:spacing w:after="80"/>
      </w:pPr>
      <w:r>
        <w:t>20a. Using binomial theorem, prove that 3^(2n+2) - 8n - 9 is divisible by 64 for all positive integers n. OR Find the sum of the series: C₀ + 3C₁ + 5C₂ + 7C₃ + ... + (2n+1)Cₙ where Cᵣ represents ⁿCᵣ</w:t>
      </w:r>
    </w:p>
    <w:p>
      <w:pPr>
        <w:spacing w:after="80"/>
      </w:pPr>
      <w:r>
        <w:t>20b. Find the derivative of f(x) = (x² + 1)sin x/(x + cos x) using quotient rule and product rule. Also find f'(0). OR If y = x^n + (sin x)^n, prove that d²y/dx² at x = 0 equals n(n-1) when n is even and equals 0 when n is odd.</w:t>
      </w:r>
    </w:p>
    <w:p>
      <w:r>
        <w:rPr>
          <w:b/>
          <w:sz w:val="26"/>
        </w:rPr>
        <w:t>SECTION – Case Based Question SECTION (4 MARKS)</w:t>
      </w:r>
    </w:p>
    <w:p/>
    <w:p>
      <w:pPr>
        <w:pStyle w:val="ListBullet"/>
      </w:pPr>
      <w:r>
        <w:t>Read the passage:</w:t>
      </w:r>
    </w:p>
    <w:p>
      <w:r>
        <w:rPr>
          <w:i/>
        </w:rPr>
        <w:t>A pharmaceutical company is developing a new drug whose effectiveness E(x) after x hours is modeled by the function E(x) = 100(1 + 0.2x)^5 for 0 ≤ x ≤ 5. The company needs to analyze the drug's behavior using binomial expansion and calculus. The expansion helps predict effectiveness at different time intervals, while derivatives help understand the rate of change of effectiveness.</w:t>
      </w:r>
    </w:p>
    <w:p>
      <w:pPr>
        <w:spacing w:after="80"/>
      </w:pPr>
      <w:r>
        <w:t>21a. The coefficient of x³ in the expansion of E(x) is: (a) 320 (b) 160 (c) 640 (d) 480</w:t>
      </w:r>
    </w:p>
    <w:p>
      <w:pPr>
        <w:spacing w:after="80"/>
      </w:pPr>
      <w:r>
        <w:t>21b. The rate of change of effectiveness at x = 0 is: (a) 100 (b) 20 (c) 50 (d) 80</w:t>
      </w:r>
    </w:p>
    <w:p>
      <w:pPr>
        <w:spacing w:after="80"/>
      </w:pPr>
      <w:r>
        <w:t>21c. If the company wants E(x) = 243, the value of x is: (a) 2.5 (b) 5 (c) 3 (d) 4</w:t>
      </w:r>
    </w:p>
    <w:p>
      <w:pPr>
        <w:spacing w:after="80"/>
      </w:pPr>
      <w:r>
        <w:t>21d. The sum of all coefficients in the expansion of (1 + 0.2x)^5 is: (a) (1.2)^5 (b) 1 (c) 32 (d) 2^5</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