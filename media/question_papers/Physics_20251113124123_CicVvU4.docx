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Physics</w:t>
            </w:r>
          </w:p>
          <w:p>
            <w:pPr>
              <w:jc w:val="center"/>
            </w:pPr>
            <w:r>
              <w:rPr>
                <w:b/>
                <w:sz w:val="22"/>
              </w:rPr>
              <w:t>JEE EXAM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12-A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70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(40 MARKS)</w:t>
      </w:r>
    </w:p>
    <w:p/>
    <w:p>
      <w:pPr>
        <w:spacing w:after="80"/>
      </w:pPr>
      <w:r>
        <w:t>1. A parallel plate capacitor with circular plates of radius 8 cm is being charged at a rate of 2.5 A. The displacement current density between the plates is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0.125 A/m²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0.497 A/m²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1.25 A/m²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12.5 A/m²</w:t>
            </w:r>
          </w:p>
        </w:tc>
      </w:tr>
    </w:tbl>
    <w:p/>
    <w:p>
      <w:pPr>
        <w:spacing w:after="80"/>
      </w:pPr>
      <w:r>
        <w:t>2. If the electric field amplitude in an electromagnetic wave is 240 V/m, the energy density stored in the magnetic field component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2.55 × 10⁻⁷ J/m³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5.1 × 10⁻⁷ J/m³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1.27 × 10⁻⁷ J/m³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1.02 × 10⁻⁶ J/m³</w:t>
            </w:r>
          </w:p>
        </w:tc>
      </w:tr>
    </w:tbl>
    <w:p/>
    <w:p>
      <w:pPr>
        <w:spacing w:after="80"/>
      </w:pPr>
      <w:r>
        <w:t>3. The ratio of wavelengths of infrared radiation to gamma rays is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10⁸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10¹⁰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10⁶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10¹²</w:t>
            </w:r>
          </w:p>
        </w:tc>
      </w:tr>
    </w:tbl>
    <w:p/>
    <w:p>
      <w:pPr>
        <w:spacing w:after="80"/>
      </w:pPr>
      <w:r>
        <w:t>4. A radio transmitter operates at 95 MHz. The wavelength of the electromagnetic waves produced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3.16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31.6 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0.316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316 m</w:t>
            </w:r>
          </w:p>
        </w:tc>
      </w:tr>
    </w:tbl>
    <w:p/>
    <w:p>
      <w:pPr>
        <w:spacing w:after="80"/>
      </w:pPr>
      <w:r>
        <w:t>5. The magnetic field in a plane electromagnetic wave is given by B = 3×10⁻⁸ sin(2×10⁴x - 6×10¹² t) T. The frequency of the wave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0.95 GHz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9.5 GHz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95 GHz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950 MHz</w:t>
            </w:r>
          </w:p>
        </w:tc>
      </w:tr>
    </w:tbl>
    <w:p/>
    <w:p>
      <w:pPr>
        <w:spacing w:after="80"/>
      </w:pPr>
      <w:r>
        <w:t>6. Which electromagnetic radiation has photon energy of approximately 2.5 eV?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Visible light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X-rays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Radio waves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Gamma rays</w:t>
            </w:r>
          </w:p>
        </w:tc>
      </w:tr>
    </w:tbl>
    <w:p/>
    <w:p>
      <w:pPr>
        <w:spacing w:after="80"/>
      </w:pPr>
      <w:r>
        <w:t>7. The displacement current through a surface is 0.8 A. If ε₀ = 8.85 × 10⁻¹² F/m, the rate of change of electric flux through the surface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9.04 × 10¹⁰ V·m/s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7.08 × 10⁻¹² V·m/s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1.41 × 10¹¹ V·m/s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9.04 × 10¹¹ V·m/s</w:t>
            </w:r>
          </w:p>
        </w:tc>
      </w:tr>
    </w:tbl>
    <w:p/>
    <w:p>
      <w:pPr>
        <w:spacing w:after="80"/>
      </w:pPr>
      <w:r>
        <w:t>8. An electromagnetic wave with wavelength 500 nm in vacuum enters a medium with refractive index 1.5. Its wavelength in the medium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333 nm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750 nm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500 nm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250 nm</w:t>
            </w:r>
          </w:p>
        </w:tc>
      </w:tr>
    </w:tbl>
    <w:p/>
    <w:p>
      <w:pPr>
        <w:spacing w:after="80"/>
      </w:pPr>
      <w:r>
        <w:t>9. The principle that explains the self-sustaining nature of electromagnetic waves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Time-varying electric field produces magnetic field and vice versa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Conservation of energy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Superposition principle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Doppler effect</w:t>
            </w:r>
          </w:p>
        </w:tc>
      </w:tr>
    </w:tbl>
    <w:p/>
    <w:p>
      <w:pPr>
        <w:spacing w:after="80"/>
      </w:pPr>
      <w:r>
        <w:t>10. A klystron valve primarily produces: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Microwaves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X-rays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Gamma rays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Ultraviolet rays</w:t>
            </w:r>
          </w:p>
        </w:tc>
      </w:tr>
    </w:tbl>
    <w:p/>
    <w:p>
      <w:pPr>
        <w:spacing w:after="80"/>
      </w:pPr>
      <w:r>
        <w:t>11. The electromagnetic waves used in LASIK eye surgery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Ultraviolet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Infrared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Visible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X-rays</w:t>
            </w:r>
          </w:p>
        </w:tc>
      </w:tr>
    </w:tbl>
    <w:p/>
    <w:p>
      <w:pPr>
        <w:spacing w:after="80"/>
      </w:pPr>
      <w:r>
        <w:t>12. If E₀ = 180 N/C for an electromagnetic wave, the corresponding B₀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6 × 10⁻⁷ 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5.4 × 10¹⁰ 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6 × 10⁻⁸ 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6 × 10⁻⁶ T</w:t>
            </w:r>
          </w:p>
        </w:tc>
      </w:tr>
    </w:tbl>
    <w:p/>
    <w:p>
      <w:pPr>
        <w:spacing w:after="80"/>
      </w:pPr>
      <w:r>
        <w:t>13. The frequency range of FM radio band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88-108 MHz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530-1710 kHz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54-890 MHz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500 kHz-1000 MHz</w:t>
            </w:r>
          </w:p>
        </w:tc>
      </w:tr>
    </w:tbl>
    <w:p/>
    <w:p>
      <w:pPr>
        <w:spacing w:after="80"/>
      </w:pPr>
      <w:r>
        <w:t>14. A charged particle oscillating at 5 × 10⁸ Hz will produce electromagnetic waves of wavelength: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0.6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6 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60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0.06 m</w:t>
            </w:r>
          </w:p>
        </w:tc>
      </w:tr>
    </w:tbl>
    <w:p/>
    <w:p>
      <w:pPr>
        <w:spacing w:after="80"/>
      </w:pPr>
      <w:r>
        <w:t>15. The scientist who first experimentally demonstrated electromagnetic waves of wavelength 25 mm to 5 mm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J.C. Bose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Hertz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Maxwell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Marconi</w:t>
            </w:r>
          </w:p>
        </w:tc>
      </w:tr>
    </w:tbl>
    <w:p/>
    <w:p>
      <w:pPr>
        <w:spacing w:after="80"/>
      </w:pPr>
      <w:r>
        <w:t>16. In an electromagnetic wave propagating along z-axis with E along x-axis, B must be along: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y-axis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z-axis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x-axis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Any direction perpendicular to z</w:t>
            </w:r>
          </w:p>
        </w:tc>
      </w:tr>
    </w:tbl>
    <w:p/>
    <w:p>
      <w:pPr>
        <w:spacing w:after="80"/>
      </w:pPr>
      <w:r>
        <w:t>17. The greenhouse effect is primarily due to absorption of: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Infrared radiation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Ultraviolet radiation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Visible light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Microwaves</w:t>
            </w:r>
          </w:p>
        </w:tc>
      </w:tr>
    </w:tbl>
    <w:p/>
    <w:p>
      <w:pPr>
        <w:spacing w:after="80"/>
      </w:pPr>
      <w:r>
        <w:t>18. A parallel plate capacitor with plate area 0.02 m² has electric field changing at rate 10¹² V/m·s. The displacement current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0.177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1.77 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17.7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0.0177 A</w:t>
            </w:r>
          </w:p>
        </w:tc>
      </w:tr>
    </w:tbl>
    <w:p/>
    <w:p>
      <w:pPr>
        <w:spacing w:after="80"/>
      </w:pPr>
      <w:r>
        <w:t>19. The electromagnetic waves with highest penetrating power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Gamma rays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X-rays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Ultraviolet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Infrared</w:t>
            </w:r>
          </w:p>
        </w:tc>
      </w:tr>
    </w:tbl>
    <w:p/>
    <w:p>
      <w:pPr>
        <w:spacing w:after="80"/>
      </w:pPr>
      <w:r>
        <w:t>20. The velocity of electromagnetic waves in a medium with μᵣ = 1 and εᵣ = 4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1.5 × 10⁸ m/s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3 × 10⁸ m/s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7.5 × 10⁷ m/s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6 × 10⁸ m/s</w:t>
            </w:r>
          </w:p>
        </w:tc>
      </w:tr>
    </w:tbl>
    <w:p/>
    <w:p>
      <w:pPr>
        <w:spacing w:after="80"/>
      </w:pPr>
      <w:r>
        <w:t>21. The photon energy for radiation of wavelength 620 nm is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2 eV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1.2 eV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3.2 eV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0.5 eV</w:t>
            </w:r>
          </w:p>
        </w:tc>
      </w:tr>
    </w:tbl>
    <w:p/>
    <w:p>
      <w:pPr>
        <w:spacing w:after="80"/>
      </w:pPr>
      <w:r>
        <w:t>22. Speed guns used in sports utilize: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Microwaves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Infrared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Ultrasonic waves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Visible light</w:t>
            </w:r>
          </w:p>
        </w:tc>
      </w:tr>
    </w:tbl>
    <w:p/>
    <w:p>
      <w:pPr>
        <w:spacing w:after="80"/>
      </w:pPr>
      <w:r>
        <w:t>23. The Ampere-Maxwell law includes displacement current to account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Changing electric field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Steady magnetic field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Static charges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Uniform current</w:t>
            </w:r>
          </w:p>
        </w:tc>
      </w:tr>
    </w:tbl>
    <w:p/>
    <w:p>
      <w:pPr>
        <w:spacing w:after="80"/>
      </w:pPr>
      <w:r>
        <w:t>24. An electromagnetic wave has magnetic field amplitude 2 × 10⁻⁸ T. The intensity of the wave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4.77 × 10⁻² W/m²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9.54 × 10⁻² W/m²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2.39 × 10⁻² W/m²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1.19 × 10⁻² W/m²</w:t>
            </w:r>
          </w:p>
        </w:tc>
      </w:tr>
    </w:tbl>
    <w:p/>
    <w:p>
      <w:pPr>
        <w:spacing w:after="80"/>
      </w:pPr>
      <w:r>
        <w:t>25. The electromagnetic radiation used to destroy cancer cells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Gamma rays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Radio waves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Microwaves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Infrared</w:t>
            </w:r>
          </w:p>
        </w:tc>
      </w:tr>
    </w:tbl>
    <w:p/>
    <w:p>
      <w:pPr>
        <w:spacing w:after="80"/>
      </w:pPr>
      <w:r>
        <w:t>26. A capacitor with capacitance 50 pF is connected to 100 V, 60 Hz AC supply. The displacement current amplitude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1.88 × 10⁻⁶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3.77 × 10⁻⁶ 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9.42 × 10⁻⁷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5.65 × 10⁻⁶ A</w:t>
            </w:r>
          </w:p>
        </w:tc>
      </w:tr>
    </w:tbl>
    <w:p/>
    <w:p>
      <w:pPr>
        <w:spacing w:after="80"/>
      </w:pPr>
      <w:r>
        <w:t>27. The electromagnetic waves that can be focused into narrowest beams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Ultraviolet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Radio waves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Infrared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Microwaves</w:t>
            </w:r>
          </w:p>
        </w:tc>
      </w:tr>
    </w:tbl>
    <w:p/>
    <w:p>
      <w:pPr>
        <w:spacing w:after="80"/>
      </w:pPr>
      <w:r>
        <w:t>28. In vacuum, the ratio E/B for electromagnetic waves equals: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c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1/c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√c</w:t>
            </w:r>
          </w:p>
        </w:tc>
      </w:tr>
    </w:tbl>
    <w:p/>
    <w:p>
      <w:pPr>
        <w:spacing w:after="80"/>
      </w:pPr>
      <w:r>
        <w:t>29. The wavelength range of X-rays is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10⁻⁸ to 10⁻¹³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10⁻³ to 10⁻⁸ 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10⁻¹³ to 10⁻¹⁵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400 to 700 nm</w:t>
            </w:r>
          </w:p>
        </w:tc>
      </w:tr>
    </w:tbl>
    <w:p/>
    <w:p>
      <w:pPr>
        <w:spacing w:after="80"/>
      </w:pPr>
      <w:r>
        <w:t>30. Ozone layer protects Earth from: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Ultraviolet radiation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Infrared radiation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Cosmic rays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Radio waves</w:t>
            </w:r>
          </w:p>
        </w:tc>
      </w:tr>
    </w:tbl>
    <w:p/>
    <w:p>
      <w:pPr>
        <w:spacing w:after="80"/>
      </w:pPr>
      <w:r>
        <w:t>31. A plane electromagnetic wave has k = 2 × 10⁶ m⁻¹. Its wavelength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3.14 × 10⁻⁶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1.57 × 10⁻⁶ 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6.28 × 10⁻⁶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2 × 10⁻⁶ m</w:t>
            </w:r>
          </w:p>
        </w:tc>
      </w:tr>
    </w:tbl>
    <w:p/>
    <w:p>
      <w:pPr>
        <w:spacing w:after="80"/>
      </w:pPr>
      <w:r>
        <w:t>32. The electromagnetic waves produced by oscillating molecular dipoles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Infrared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X-rays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Gamma rays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Radio waves</w:t>
            </w:r>
          </w:p>
        </w:tc>
      </w:tr>
    </w:tbl>
    <w:p/>
    <w:p>
      <w:pPr>
        <w:spacing w:after="80"/>
      </w:pPr>
      <w:r>
        <w:t>33. For a 900 MHz cellular phone signal, the wavelength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0.33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3.3 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33 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0.033 m</w:t>
            </w:r>
          </w:p>
        </w:tc>
      </w:tr>
    </w:tbl>
    <w:p/>
    <w:p>
      <w:pPr>
        <w:spacing w:after="80"/>
      </w:pPr>
      <w:r>
        <w:t>34. The scientist who unified electricity, magnetism and light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Maxwell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Faraday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Hertz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Ampere</w:t>
            </w:r>
          </w:p>
        </w:tc>
      </w:tr>
    </w:tbl>
    <w:p/>
    <w:p>
      <w:pPr>
        <w:spacing w:after="80"/>
      </w:pPr>
      <w:r>
        <w:t>35. A thermopile is used to detect: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Infrared radiation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X-rays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Gamma rays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Ultraviolet</w:t>
            </w:r>
          </w:p>
        </w:tc>
      </w:tr>
    </w:tbl>
    <w:p/>
    <w:p>
      <w:pPr>
        <w:spacing w:after="80"/>
      </w:pPr>
      <w:r>
        <w:t>36. The electromagnetic waves with wavelength comparable to atomic nucleus size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Gamma rays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X-rays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Ultraviolet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Visible light</w:t>
            </w:r>
          </w:p>
        </w:tc>
      </w:tr>
    </w:tbl>
    <w:p/>
    <w:p>
      <w:pPr>
        <w:spacing w:after="80"/>
      </w:pPr>
      <w:r>
        <w:t>37. If displacement current through a capacitor is 2 A and conduction current in the circuit is 2 A, Kirchhoff's junction rule: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Is satisfied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Is violated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Is partially satisfied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Cannot be determined</w:t>
            </w:r>
          </w:p>
        </w:tc>
      </w:tr>
    </w:tbl>
    <w:p/>
    <w:p>
      <w:pPr>
        <w:spacing w:after="80"/>
      </w:pPr>
      <w:r>
        <w:t>38. The average power transmitted by an electromagnetic wave with E₀ = 300 V/m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119 W/m²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238 W/m²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59.5 W/m²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476 W/m²</w:t>
            </w:r>
          </w:p>
        </w:tc>
      </w:tr>
    </w:tbl>
    <w:p/>
    <w:p>
      <w:pPr>
        <w:spacing w:after="80"/>
      </w:pPr>
      <w:r>
        <w:t>39. Electromagnetic waves differ from mechanical waves because they: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Don't need a medium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Have constant speed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Carry energy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Can be reflected</w:t>
            </w:r>
          </w:p>
        </w:tc>
      </w:tr>
    </w:tbl>
    <w:p/>
    <w:p>
      <w:pPr>
        <w:spacing w:after="80"/>
      </w:pPr>
      <w:r>
        <w:t>40. The year in which Hertz experimentally demonstrated electromagnetic waves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1887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1885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1890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1879</w:t>
            </w:r>
          </w:p>
        </w:tc>
      </w:tr>
    </w:tbl>
    <w:p/>
    <w:p>
      <w:r>
        <w:rPr>
          <w:b/>
          <w:sz w:val="26"/>
        </w:rPr>
        <w:t>SECTION – Numerical Answer Type SECTION (30 MARKS)</w:t>
      </w:r>
    </w:p>
    <w:p/>
    <w:p>
      <w:pPr>
        <w:spacing w:after="80"/>
      </w:pPr>
      <w:r>
        <w:t>41. A parallel plate capacitor with circular plates of radius 5 cm is being charged. If the electric field between plates changes at 2 × 10¹² V/m·s, calculate the displacement current in amperes. (Use ε₀ = 8.85 × 10⁻¹² F/m)</w:t>
      </w:r>
    </w:p>
    <w:p>
      <w:pPr>
        <w:spacing w:after="80"/>
      </w:pPr>
      <w:r>
        <w:t>42. An electromagnetic wave has frequency 6 × 10¹⁴ Hz. Calculate its wavelength in nanometers.</w:t>
      </w:r>
    </w:p>
    <w:p>
      <w:pPr>
        <w:spacing w:after="80"/>
      </w:pPr>
      <w:r>
        <w:t>43. If the magnetic field amplitude in an EM wave is 5 × 10⁻⁸ T, calculate the electric field amplitude in V/m.</w:t>
      </w:r>
    </w:p>
    <w:p>
      <w:pPr>
        <w:spacing w:after="80"/>
      </w:pPr>
      <w:r>
        <w:t>44. A radio station broadcasts at 98.5 MHz. Calculate the wavelength in meters (round to 2 decimal places).</w:t>
      </w:r>
    </w:p>
    <w:p>
      <w:pPr>
        <w:spacing w:after="80"/>
      </w:pPr>
      <w:r>
        <w:t>45. Calculate the photon energy in eV for electromagnetic radiation of wavelength 400 nm. (Use hc = 1240 eV·nm)</w:t>
      </w:r>
    </w:p>
    <w:p>
      <w:pPr>
        <w:spacing w:after="80"/>
      </w:pPr>
      <w:r>
        <w:t>46. A capacitor with capacitance 80 pF is connected to 200 V, 50 Hz AC. Calculate the peak displacement current in nanoamperes.</w:t>
      </w:r>
    </w:p>
    <w:p>
      <w:pPr>
        <w:spacing w:after="80"/>
      </w:pPr>
      <w:r>
        <w:t>47. An EM wave has wavelength 2 mm. Calculate its frequency in GHz.</w:t>
      </w:r>
    </w:p>
    <w:p>
      <w:pPr>
        <w:spacing w:after="80"/>
      </w:pPr>
      <w:r>
        <w:t>48. The electric field in an EM wave is E = 120 sin(5×10⁶x - 1.5×10¹⁵t) V/m. Calculate the wavelength in micrometers.</w:t>
      </w:r>
    </w:p>
    <w:p>
      <w:pPr>
        <w:spacing w:after="80"/>
      </w:pPr>
      <w:r>
        <w:t>49. Calculate the speed of EM waves in a medium with relative permittivity 9 and relative permeability 1, in units of 10⁸ m/s.</w:t>
      </w:r>
    </w:p>
    <w:p>
      <w:pPr>
        <w:spacing w:after="80"/>
      </w:pPr>
      <w:r>
        <w:t>50. An EM wave carries average power 50 W/m². Calculate the electric field amplitude in V/m (round to nearest integer).</w:t>
      </w:r>
    </w:p>
    <w:p>
      <w:pPr>
        <w:spacing w:after="80"/>
      </w:pPr>
      <w:r>
        <w:t>51. A charged particle oscillates at 2 × 10⁹ Hz. Calculate the wavelength of emitted EM waves in centimeters.</w:t>
      </w:r>
    </w:p>
    <w:p>
      <w:pPr>
        <w:spacing w:after="80"/>
      </w:pPr>
      <w:r>
        <w:t>52. If displacement current is 0.5 A and the area is 0.01 m², calculate the rate of change of electric field in units of 10¹² V/m·s. (Use ε₀ = 8.85 × 10⁻¹² F/m)</w:t>
      </w:r>
    </w:p>
    <w:p>
      <w:pPr>
        <w:spacing w:after="80"/>
      </w:pPr>
      <w:r>
        <w:t>53. An EM wave has B₀ = 8 × 10⁻⁸ T. Calculate the intensity in mW/m².</w:t>
      </w:r>
    </w:p>
    <w:p>
      <w:pPr>
        <w:spacing w:after="80"/>
      </w:pPr>
      <w:r>
        <w:t>54. Calculate the wavelength in meters for EM waves of frequency 1.5 GHz.</w:t>
      </w:r>
    </w:p>
    <w:p>
      <w:pPr>
        <w:spacing w:after="80"/>
      </w:pPr>
      <w:r>
        <w:t>55. The magnetic field in an EM wave is B = 4×10⁻⁷ sin(2×10³x - 6×10¹¹t) T. Calculate the frequency in MHz.</w:t>
      </w:r>
    </w:p>
    <w:p>
      <w:pPr>
        <w:spacing w:after="80"/>
      </w:pPr>
      <w:r>
        <w:t>56. Calculate the photon energy in eV for X-rays of wavelength 0.1 nm. (Use hc = 1240 eV·nm)</w:t>
      </w:r>
    </w:p>
    <w:p>
      <w:pPr>
        <w:spacing w:after="80"/>
      </w:pPr>
      <w:r>
        <w:t>57. An EM wave in vacuum enters a medium where its speed becomes 2 × 10⁸ m/s. Calculate the refractive index of the medium.</w:t>
      </w:r>
    </w:p>
    <w:p>
      <w:pPr>
        <w:spacing w:after="80"/>
      </w:pPr>
      <w:r>
        <w:t>58. A parallel plate capacitor has plates of area 100 cm². If displacement current is 0.3 A, calculate the rate of change of electric field in units of 10¹¹ V/m·s. (Use ε₀ = 8.85 × 10⁻¹² F/m)</w:t>
      </w:r>
    </w:p>
    <w:p>
      <w:pPr>
        <w:spacing w:after="80"/>
      </w:pPr>
      <w:r>
        <w:t>59. Calculate the wavelength in nm for EM radiation with photon energy 3 eV. (Use hc = 1240 eV·nm, round to nearest integer)</w:t>
      </w:r>
    </w:p>
    <w:p>
      <w:pPr>
        <w:spacing w:after="80"/>
      </w:pPr>
      <w:r>
        <w:t>60. An EM wave has E₀ = 200 V/m. Calculate the average energy density in units of 10⁻⁷ J/m³. (Use ε₀ = 8.85 × 10⁻¹² F/m)</w:t>
      </w:r>
    </w:p>
    <w:p>
      <w:pPr>
        <w:spacing w:after="80"/>
      </w:pPr>
      <w:r>
        <w:t>61. A microwave oven operates at 2.45 GHz. Calculate the wavelength in centimeters (round to 1 decimal place).</w:t>
      </w:r>
    </w:p>
    <w:p>
      <w:pPr>
        <w:spacing w:after="80"/>
      </w:pPr>
      <w:r>
        <w:t>62. The electric field amplitude of an EM wave is 150 V/m. Calculate the magnetic field amplitude in units of 10⁻⁷ T.</w:t>
      </w:r>
    </w:p>
    <w:p>
      <w:pPr>
        <w:spacing w:after="80"/>
      </w:pPr>
      <w:r>
        <w:t>63. Calculate the frequency in THz for visible light of wavelength 600 nm.</w:t>
      </w:r>
    </w:p>
    <w:p>
      <w:pPr>
        <w:spacing w:after="80"/>
      </w:pPr>
      <w:r>
        <w:t>64. A capacitor with circular plates of radius 4 cm has electric flux changing at 5 × 10¹⁰ V·m/s. Calculate the displacement current in amperes. (Use ε₀ = 8.85 × 10⁻¹² F/m)</w:t>
      </w:r>
    </w:p>
    <w:p>
      <w:pPr>
        <w:spacing w:after="80"/>
      </w:pPr>
      <w:r>
        <w:t>65. An EM wave has wavelength 3 cm. Calculate its frequency in GHz.</w:t>
      </w:r>
    </w:p>
    <w:p>
      <w:pPr>
        <w:spacing w:after="80"/>
      </w:pPr>
      <w:r>
        <w:t>66. Calculate the speed of EM waves in a medium with εᵣ = 4 and μᵣ = 1, in units of 10⁸ m/s.</w:t>
      </w:r>
    </w:p>
    <w:p>
      <w:pPr>
        <w:spacing w:after="80"/>
      </w:pPr>
      <w:r>
        <w:t>67. The magnetic field amplitude in an EM wave is 6 × 10⁻⁸ T. Calculate the intensity in W/m² (round to 2 decimal places).</w:t>
      </w:r>
    </w:p>
    <w:p>
      <w:pPr>
        <w:spacing w:after="80"/>
      </w:pPr>
      <w:r>
        <w:t>68. Calculate the photon energy in keV for gamma rays of wavelength 0.001 nm. (Use hc = 1240 eV·nm)</w:t>
      </w:r>
    </w:p>
    <w:p>
      <w:pPr>
        <w:spacing w:after="80"/>
      </w:pPr>
      <w:r>
        <w:t>69. An FM radio station broadcasts at 102.5 MHz. Calculate the wavelength in meters (round to 2 decimal places).</w:t>
      </w:r>
    </w:p>
    <w:p>
      <w:pPr>
        <w:spacing w:after="80"/>
      </w:pPr>
      <w:r>
        <w:t>70. If the average power density of sunlight is 1000 W/m², calculate the electric field amplitude in V/m (round to nearest integer).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