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Computer Science</w:t>
            </w:r>
          </w:p>
          <w:p>
            <w:pPr>
              <w:jc w:val="center"/>
            </w:pPr>
            <w:r>
              <w:rPr>
                <w:b/>
                <w:sz w:val="22"/>
              </w:rPr>
              <w:t>MT- 3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11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35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(10 MARKS)</w:t>
      </w:r>
    </w:p>
    <w:p/>
    <w:p>
      <w:pPr>
        <w:spacing w:after="80"/>
      </w:pPr>
      <w:r>
        <w:t>1. Which of the following will create a shallow copy of list1?</w:t>
        <w:br/>
        <w:t>a) list2 = list1</w:t>
        <w:br/>
        <w:t>b) list2 = list1[:]</w:t>
        <w:br/>
        <w:t>c) list2 = list1 + list1</w:t>
        <w:br/>
        <w:t>d) list2 = list1 * 1</w:t>
      </w:r>
    </w:p>
    <w:p>
      <w:pPr>
        <w:spacing w:after="80"/>
      </w:pPr>
      <w:r>
        <w:t>2. What will be the output of: str1 = 'Python'; print(str1[-3:-1])?</w:t>
        <w:br/>
        <w:t>a) tho</w:t>
        <w:br/>
        <w:t>b) ho</w:t>
        <w:br/>
        <w:t>c) on</w:t>
        <w:br/>
        <w:t>d) th</w:t>
      </w:r>
    </w:p>
    <w:p>
      <w:pPr>
        <w:spacing w:after="80"/>
      </w:pPr>
      <w:r>
        <w:t>3. Which operator has the highest precedence in Python?</w:t>
        <w:br/>
        <w:t>a) +</w:t>
        <w:br/>
        <w:t>b) *</w:t>
        <w:br/>
        <w:t>c) **</w:t>
        <w:br/>
        <w:t>d) //</w:t>
      </w:r>
    </w:p>
    <w:p>
      <w:pPr>
        <w:spacing w:after="80"/>
      </w:pPr>
      <w:r>
        <w:t>4. If list1 = [10, 20, [30, 40], 50], what is list1[2][1]?</w:t>
        <w:br/>
        <w:t>a) 30</w:t>
        <w:br/>
        <w:t>b) 40</w:t>
        <w:br/>
        <w:t>c) 20</w:t>
        <w:br/>
        <w:t>d) 50</w:t>
      </w:r>
    </w:p>
    <w:p>
      <w:pPr>
        <w:spacing w:after="80"/>
      </w:pPr>
      <w:r>
        <w:t>5. Which string method returns True if all characters are uppercase?</w:t>
        <w:br/>
        <w:t>a) isupper()</w:t>
        <w:br/>
        <w:t>b) upper()</w:t>
        <w:br/>
        <w:t>c) istitle()</w:t>
        <w:br/>
        <w:t>d) isalpha()</w:t>
      </w:r>
    </w:p>
    <w:p>
      <w:pPr>
        <w:spacing w:after="80"/>
      </w:pPr>
      <w:r>
        <w:t>6. What type of error occurs when dividing by zero?</w:t>
        <w:br/>
        <w:t>a) Syntax Error</w:t>
        <w:br/>
        <w:t>b) Logical Error</w:t>
        <w:br/>
        <w:t>c) Runtime Error</w:t>
        <w:br/>
        <w:t>d) Semantic Error</w:t>
      </w:r>
    </w:p>
    <w:p>
      <w:pPr>
        <w:spacing w:after="80"/>
      </w:pPr>
      <w:r>
        <w:t>7. Which of the following is a mutable data type?</w:t>
        <w:br/>
        <w:t>a) String</w:t>
        <w:br/>
        <w:t>b) Tuple</w:t>
        <w:br/>
        <w:t>c) Integer</w:t>
        <w:br/>
        <w:t>d) List</w:t>
      </w:r>
    </w:p>
    <w:p>
      <w:pPr>
        <w:spacing w:after="80"/>
      </w:pPr>
      <w:r>
        <w:t>8. What will str1.partition('is') return if str1 = 'India is great'?</w:t>
        <w:br/>
        <w:t>a) ('India ', 'is', ' great')</w:t>
        <w:br/>
        <w:t>b) ['India', 'is', 'great']</w:t>
        <w:br/>
        <w:t>c) 'India great'</w:t>
        <w:br/>
        <w:t>d) ('India', ' ', 'great')</w:t>
      </w:r>
    </w:p>
    <w:p>
      <w:pPr>
        <w:spacing w:after="80"/>
      </w:pPr>
      <w:r>
        <w:t>9. Which assignment operator performs floor division?</w:t>
        <w:br/>
        <w:t>a) /=</w:t>
        <w:br/>
        <w:t>b) //=</w:t>
        <w:br/>
        <w:t>c) %=</w:t>
        <w:br/>
        <w:t>d) **=</w:t>
      </w:r>
    </w:p>
    <w:p>
      <w:pPr>
        <w:spacing w:after="80"/>
      </w:pPr>
      <w:r>
        <w:t>10. What is the output of: list1 = [1,2,3]; list1.extend([4,5]); print(len(list1))?</w:t>
        <w:br/>
        <w:t>a) 3</w:t>
        <w:br/>
        <w:t>b) 4</w:t>
        <w:br/>
        <w:t>c) 5</w:t>
        <w:br/>
        <w:t>d) 2</w:t>
      </w:r>
    </w:p>
    <w:p>
      <w:r>
        <w:rPr>
          <w:b/>
          <w:sz w:val="26"/>
        </w:rPr>
        <w:t>SECTION – Short Answer Questions SECTION (14 MARKS)</w:t>
      </w:r>
    </w:p>
    <w:p/>
    <w:p>
      <w:pPr>
        <w:spacing w:after="80"/>
      </w:pPr>
      <w:r>
        <w:t>11. Write Python code to count the number of vowels in a string entered by the user.</w:t>
      </w:r>
    </w:p>
    <w:p>
      <w:pPr>
        <w:spacing w:after="80"/>
      </w:pPr>
      <w:r>
        <w:t>12. Explain the difference between list.sort() and sorted(list) with an example.</w:t>
      </w:r>
    </w:p>
    <w:p>
      <w:pPr>
        <w:spacing w:after="80"/>
      </w:pPr>
      <w:r>
        <w:t>13. What is type conversion? Give one example each of implicit and explicit type conversion.</w:t>
      </w:r>
    </w:p>
    <w:p>
      <w:pPr>
        <w:spacing w:after="80"/>
      </w:pPr>
      <w:r>
        <w:t>14. Write a Python statement to extract alternate characters from a string 'COMPUTER' starting from index 1.</w:t>
      </w:r>
    </w:p>
    <w:p>
      <w:pPr>
        <w:spacing w:after="80"/>
      </w:pPr>
      <w:r>
        <w:t>15. If list1 = [5, 10, 15, 20, 25], write the output of: (i) list1[-4:-1] (ii) list1[::2]</w:t>
      </w:r>
    </w:p>
    <w:p>
      <w:pPr>
        <w:spacing w:after="80"/>
      </w:pPr>
      <w:r>
        <w:t>16. What are Python keywords? Give any four examples of Python keywords.</w:t>
      </w:r>
    </w:p>
    <w:p>
      <w:pPr>
        <w:spacing w:after="80"/>
      </w:pPr>
      <w:r>
        <w:t>17. Write Python code to remove all occurrences of an element from a list.</w:t>
      </w:r>
    </w:p>
    <w:p>
      <w:pPr>
        <w:spacing w:after="80"/>
      </w:pPr>
      <w:r>
        <w:t>18. Differentiate between interactive mode and script mode in Python.</w:t>
      </w:r>
    </w:p>
    <w:p>
      <w:pPr>
        <w:spacing w:after="80"/>
      </w:pPr>
      <w:r>
        <w:t>19. What will be the output of: str1 = 'Hello'; str2 = 'World'; print(str1 + ' ' + str2 * 2)?</w:t>
      </w:r>
    </w:p>
    <w:p>
      <w:r>
        <w:rPr>
          <w:b/>
          <w:sz w:val="26"/>
        </w:rPr>
        <w:t>SECTION – Medium Answer Questions SECTION (6 MARKS)</w:t>
      </w:r>
    </w:p>
    <w:p/>
    <w:p>
      <w:pPr>
        <w:spacing w:after="80"/>
      </w:pPr>
      <w:r>
        <w:t>20. Write a Python function that accepts a list of numbers and returns a new list containing only the even numbers from the original list. Also write the main program to test this function.</w:t>
      </w:r>
    </w:p>
    <w:p>
      <w:pPr>
        <w:spacing w:after="80"/>
      </w:pPr>
      <w:r>
        <w:t>21. Explain string slicing with syntax. Write Python statements to: (i) Extract 'WORLD' from str1 = 'HELLO WORLD' (ii) Reverse the string 'PYTHON' using slicing (iii) Extract every third character from 'PROGRAMMING'</w:t>
      </w:r>
    </w:p>
    <w:p>
      <w:pPr>
        <w:spacing w:after="80"/>
      </w:pPr>
      <w:r>
        <w:t>22. Write a Python program to input a string and replace all spaces with hyphens. Also count and display the number of replacements made.</w:t>
      </w:r>
    </w:p>
    <w:p>
      <w:r>
        <w:rPr>
          <w:b/>
          <w:sz w:val="26"/>
        </w:rPr>
        <w:t>SECTION – Long Answer Questions SECTION (5 MARKS)</w:t>
      </w:r>
    </w:p>
    <w:p/>
    <w:p>
      <w:pPr>
        <w:spacing w:after="80"/>
      </w:pPr>
      <w:r>
        <w:t>23a. Write a Python program to create a menu-driven program for list operations: (1) Add element at end (2) Insert element at position (3) Delete element by value (4) Search element (5) Display list (6) Exit. Include proper error handling.</w:t>
      </w:r>
    </w:p>
    <w:p>
      <w:pPr>
        <w:spacing w:after="80"/>
      </w:pPr>
      <w:r>
        <w:t>23b. Write a Python program that reads a paragraph from the user and performs the following: (i) Count total words (ii) Count sentences ending with '.' (iii) Find the longest word (iv) Convert first letter of each word to uppercase (v) Display all statistics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