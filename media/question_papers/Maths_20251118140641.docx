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Maths</w:t>
            </w:r>
          </w:p>
          <w:p>
            <w:pPr>
              <w:jc w:val="center"/>
            </w:pPr>
            <w:r>
              <w:rPr>
                <w:b/>
                <w:sz w:val="22"/>
              </w:rPr>
              <w:t>Periodic Test - 2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9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40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(10 MARKS)</w:t>
      </w:r>
    </w:p>
    <w:p/>
    <w:p>
      <w:pPr>
        <w:spacing w:after="80"/>
      </w:pPr>
      <w:r>
        <w:t>1. The curved surface area of a cone with radius 8 cm and slant height 15 cm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377 cm²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376.8 cm²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120π cm²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380 cm²</w:t>
            </w:r>
          </w:p>
        </w:tc>
      </w:tr>
    </w:tbl>
    <w:p/>
    <w:p>
      <w:pPr>
        <w:spacing w:after="80"/>
      </w:pPr>
      <w:r>
        <w:t>2. A hemisphere of radius 14 cm has a total surface area of: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1848 cm²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1232 cm²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924 cm²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616 cm²</w:t>
            </w:r>
          </w:p>
        </w:tc>
      </w:tr>
    </w:tbl>
    <w:p/>
    <w:p>
      <w:pPr>
        <w:spacing w:after="80"/>
      </w:pPr>
      <w:r>
        <w:t>3. [Picture Based] A cone is cut along its slant height and opened out. The shape formed is a sector of radius 25 cm with arc length 44 cm. The radius of the base of the cone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7 cm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8 cm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6 cm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9 cm</w:t>
            </w:r>
          </w:p>
        </w:tc>
      </w:tr>
    </w:tbl>
    <w:p/>
    <w:p>
      <w:pPr>
        <w:spacing w:after="80"/>
      </w:pPr>
      <w:r>
        <w:t>4. The volume of a sphere with surface area 616 cm²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1437.33 cm³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1436 cm³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1438 cm³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1440 cm³</w:t>
            </w:r>
          </w:p>
        </w:tc>
      </w:tr>
    </w:tbl>
    <w:p/>
    <w:p>
      <w:pPr>
        <w:spacing w:after="80"/>
      </w:pPr>
      <w:r>
        <w:t>5. [Picture Based] A cylindrical container just encloses a sphere of radius 5 cm. The ratio of curved surface area of cylinder to surface area of sphere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1:1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2:1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1:2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3:2</w:t>
            </w:r>
          </w:p>
        </w:tc>
      </w:tr>
    </w:tbl>
    <w:p/>
    <w:p>
      <w:pPr>
        <w:spacing w:after="80"/>
      </w:pPr>
      <w:r>
        <w:t>6. A conical tent with base radius 12 m and height 9 m requires canvas of area (excluding the base):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180π 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60π m²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240π m²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300π m²</w:t>
            </w:r>
          </w:p>
        </w:tc>
      </w:tr>
    </w:tbl>
    <w:p/>
    <w:p>
      <w:pPr>
        <w:spacing w:after="80"/>
      </w:pPr>
      <w:r>
        <w:t>7. [Assertion Based] Assertion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Both A and R are true and R is the correct explanation of 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Both A and R are true but R is not the correct explanation of 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A is true but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A is false but R is true</w:t>
            </w:r>
          </w:p>
        </w:tc>
      </w:tr>
    </w:tbl>
    <w:p/>
    <w:p>
      <w:pPr>
        <w:spacing w:after="80"/>
      </w:pPr>
      <w:r>
        <w:t>8. [Assertion Based] Assertion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Both A and R are true and R is the correct explanation of 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Both A and R are true but R is not the correct explanation of 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A is true but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A is false but R is true</w:t>
            </w:r>
          </w:p>
        </w:tc>
      </w:tr>
    </w:tbl>
    <w:p/>
    <w:p>
      <w:pPr>
        <w:spacing w:after="80"/>
      </w:pPr>
      <w:r>
        <w:t>9. Twenty-seven solid spheres of radius 2 cm are melted to form a single sphere. The radius of the new sphere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6 cm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8 cm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9 cm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12 cm</w:t>
            </w:r>
          </w:p>
        </w:tc>
      </w:tr>
    </w:tbl>
    <w:p/>
    <w:p>
      <w:pPr>
        <w:spacing w:after="80"/>
      </w:pPr>
      <w:r>
        <w:t>10. The slant height of a cone with radius 21 cm and height 28 cm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(a) 35 cm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(b) 30 cm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(c) 40 cm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(d) 45 cm</w:t>
            </w:r>
          </w:p>
        </w:tc>
      </w:tr>
    </w:tbl>
    <w:p/>
    <w:p>
      <w:r>
        <w:rPr>
          <w:b/>
          <w:sz w:val="26"/>
        </w:rPr>
        <w:t>SECTION – Short Answer Questions - Section II SECTION (6 MARKS)</w:t>
      </w:r>
    </w:p>
    <w:p/>
    <w:p>
      <w:pPr>
        <w:spacing w:after="80"/>
      </w:pPr>
      <w:r>
        <w:t>11. Find the curved surface area of a cone whose slant height is 17 cm and base radius is 8 cm.</w:t>
      </w:r>
    </w:p>
    <w:p>
      <w:pPr>
        <w:spacing w:after="80"/>
      </w:pPr>
      <w:r>
        <w:t>12. A hemispherical bowl has inner radius 9 cm. Find the volume of water it can hold.</w:t>
      </w:r>
    </w:p>
    <w:p>
      <w:pPr>
        <w:spacing w:after="80"/>
      </w:pPr>
      <w:r>
        <w:t>13. The diameter of a metallic sphere is 6 cm. If the density of metal is 8.5 g/cm³, find the mass of the sphere.</w:t>
      </w:r>
    </w:p>
    <w:p>
      <w:pPr>
        <w:spacing w:after="80"/>
      </w:pPr>
      <w:r>
        <w:t>14. A conical vessel has radius 5 cm and height 12 cm. Find its capacity in litres.</w:t>
      </w:r>
    </w:p>
    <w:p>
      <w:pPr>
        <w:spacing w:after="80"/>
      </w:pPr>
      <w:r>
        <w:t>15. Find the total surface area of a hemisphere of radius 7 cm.</w:t>
      </w:r>
    </w:p>
    <w:p>
      <w:r>
        <w:rPr>
          <w:b/>
          <w:sz w:val="26"/>
        </w:rPr>
        <w:t>SECTION – Short Answer Questions - Section III SECTION (6 MARKS)</w:t>
      </w:r>
    </w:p>
    <w:p/>
    <w:p>
      <w:pPr>
        <w:spacing w:after="80"/>
      </w:pPr>
      <w:r>
        <w:t>16. A tent is in the shape of a cone with base radius 14 m and slant height 25 m. Find the cost of canvas required at ₹80 per m².</w:t>
      </w:r>
    </w:p>
    <w:p>
      <w:pPr>
        <w:spacing w:after="80"/>
      </w:pPr>
      <w:r>
        <w:t>16 OR. A sphere of radius 10.5 cm is melted and recast into smaller spheres of radius 3.5 cm each. How many smaller spheres can be made?</w:t>
      </w:r>
    </w:p>
    <w:p>
      <w:pPr>
        <w:spacing w:after="80"/>
      </w:pPr>
      <w:r>
        <w:t>17. A hemispherical tank of inner radius 2.8 m is painted inside. If the cost of painting is ₹25 per m², find the total cost.</w:t>
      </w:r>
    </w:p>
    <w:p>
      <w:pPr>
        <w:spacing w:after="80"/>
      </w:pPr>
      <w:r>
        <w:t>17 OR. The volume of a cone is 1848 cm³ and its height is 14 cm. Find the radius of its base and slant height.</w:t>
      </w:r>
    </w:p>
    <w:p>
      <w:r>
        <w:rPr>
          <w:b/>
          <w:sz w:val="26"/>
        </w:rPr>
        <w:t>SECTION – Long Answer Questions SECTION (10 MARKS)</w:t>
      </w:r>
    </w:p>
    <w:p/>
    <w:p>
      <w:pPr>
        <w:spacing w:after="80"/>
      </w:pPr>
      <w:r>
        <w:t>18. A solid cone of height 24 cm and radius 7 cm is melted and recast into a solid sphere. Find the radius of the sphere. Also find the difference in their surface areas.</w:t>
      </w:r>
    </w:p>
    <w:p>
      <w:pPr>
        <w:spacing w:after="80"/>
      </w:pPr>
      <w:r>
        <w:t>18 OR. [Picture Based] A decorative lamp shade is made by removing a cone from a hemisphere. The hemisphere has radius 21 cm and the cone has the same base radius with height 14 cm. Find the total surface area of the lamp shade.</w:t>
      </w:r>
    </w:p>
    <w:p>
      <w:pPr>
        <w:spacing w:after="80"/>
      </w:pPr>
      <w:r>
        <w:t>19. A heap of rice is in the form of a cone of diameter 12 m and height 8 m. Find its volume. If the heap is covered with canvas to protect from rain, find the area of canvas required.</w:t>
      </w:r>
    </w:p>
    <w:p>
      <w:pPr>
        <w:spacing w:after="80"/>
      </w:pPr>
      <w:r>
        <w:t>19 OR. A right triangle with sides 6 cm, 8 cm and 10 cm is revolved about the side 8 cm. Find the volume and curved surface area of the solid formed.</w:t>
      </w:r>
    </w:p>
    <w:p>
      <w:r>
        <w:rPr>
          <w:b/>
          <w:sz w:val="26"/>
        </w:rPr>
        <w:t>SECTION – Case Based Questions SECTION (8 MARKS)</w:t>
      </w:r>
    </w:p>
    <w:p/>
    <w:p>
      <w:pPr>
        <w:spacing w:after="80"/>
      </w:pPr>
      <w:r>
        <w:t>20. Case Study 1: A company manufactures ice cream cones. Each cone has a radius of 3.5 cm at the top and height 14 cm. The company wants to maximize the amount of ice cream that can be filled in each cone including a hemispherical scoop on top.</w:t>
        <w:br/>
        <w:t>(a) Find the volume of ice cream the cone can hold. (2 marks)</w:t>
        <w:br/>
        <w:t>(b) Find the volume of the hemispherical scoop on top. (1 mark)</w:t>
        <w:br/>
        <w:t>(c) What is the total volume of ice cream in the complete serving? (1 mark)</w:t>
      </w:r>
    </w:p>
    <w:p>
      <w:pPr>
        <w:spacing w:after="80"/>
      </w:pPr>
      <w:r>
        <w:t>21. [Picture Based] Case Study 2: A water tank consists of a cylinder with two hemispherical ends. The cylinder has radius 1.5 m and length 4 m.</w:t>
        <w:br/>
        <w:t>(a) Find the volume of water the tank can hold. (2 marks)</w:t>
        <w:br/>
        <w:t>(b) If the tank is to be painted from outside, find the surface area to be painted. (2 marks)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