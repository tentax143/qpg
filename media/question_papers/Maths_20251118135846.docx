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RAMCO VIDYA   MANDIR  SR. SEC. SCHOOL, THAMARAIKULAM</w:t>
            </w:r>
          </w:p>
          <w:p>
            <w:pPr>
              <w:jc w:val="center"/>
            </w:pPr>
            <w:r>
              <w:rPr>
                <w:sz w:val="20"/>
              </w:rPr>
              <w:t>Subject: Maths</w:t>
            </w:r>
          </w:p>
          <w:p>
            <w:pPr>
              <w:jc w:val="center"/>
            </w:pPr>
            <w:r>
              <w:rPr>
                <w:b/>
                <w:sz w:val="22"/>
              </w:rPr>
              <w:t>Periodic Test - 2</w:t>
            </w:r>
          </w:p>
        </w:tc>
      </w:tr>
      <w:tr>
        <w:tc>
          <w:tcPr>
            <w:tcW w:type="dxa" w:w="10080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680"/>
              <w:gridCol w:w="4680"/>
            </w:tblGrid>
            <w:tr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r>
                    <w:t>CLASS       :  9</w:t>
                  </w:r>
                </w:p>
              </w:tc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jc w:val="right"/>
                  </w:pPr>
                  <w:r>
                    <w:t>TIME        :</w:t>
                  </w:r>
                </w:p>
              </w:tc>
            </w:tr>
            <w:tr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r>
                    <w:t>EXAM NO  :</w:t>
                  </w:r>
                </w:p>
              </w:tc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jc w:val="right"/>
                  </w:pPr>
                  <w:r>
                    <w:t>MARKS    :  40</w:t>
                  </w:r>
                </w:p>
              </w:tc>
            </w:tr>
          </w:tbl>
          <w:p/>
        </w:tc>
      </w:tr>
    </w:tbl>
    <w:p/>
    <w:p>
      <w:r>
        <w:rPr>
          <w:b/>
          <w:sz w:val="26"/>
        </w:rPr>
        <w:t>SECTION – Multiple Choice Questions SECTION (10 MARKS)</w:t>
      </w:r>
    </w:p>
    <w:p/>
    <w:p>
      <w:pPr>
        <w:spacing w:after="80"/>
      </w:pPr>
      <w:r>
        <w:t>1. In a parallelogram PQRS, if ∠P = 75°, then ∠R equals: (a) 75° (b) 105° (c) 85° (d) 95°</w:t>
      </w:r>
    </w:p>
    <w:p>
      <w:pPr>
        <w:spacing w:after="80"/>
      </w:pPr>
      <w:r>
        <w:t>2. If the diagonals of a quadrilateral bisect each other at right angles, then it is a: (a) Rectangle (b) Square (c) Rhombus (d) Trapezium</w:t>
      </w:r>
    </w:p>
    <w:p>
      <w:pPr>
        <w:spacing w:after="80"/>
      </w:pPr>
      <w:r>
        <w:t>3. [Picture Based] In the given parallelogram ABCD, diagonals intersect at O. If AO = 4.5 cm, then AC equals: (a) 4.5 cm (b) 9 cm (c) 18 cm (d) 2.25 cm</w:t>
      </w:r>
    </w:p>
    <w:p>
      <w:pPr>
        <w:spacing w:after="80"/>
      </w:pPr>
      <w:r>
        <w:t>4. In a triangle PQR, M and N are mid-points of sides PQ and PR respectively. If QR = 8.4 cm, then MN equals: (a) 16.8 cm (b) 8.4 cm (c) 4.2 cm (d) 2.1 cm</w:t>
      </w:r>
    </w:p>
    <w:p>
      <w:pPr>
        <w:spacing w:after="80"/>
      </w:pPr>
      <w:r>
        <w:t>5. [Picture Based] In rectangle WXYZ, diagonals WY and XZ intersect at point P. If WY = 12 cm, then XP equals: (a) 12 cm (b) 6 cm (c) 3 cm (d) 24 cm</w:t>
      </w:r>
    </w:p>
    <w:p>
      <w:pPr>
        <w:spacing w:after="80"/>
      </w:pPr>
      <w:r>
        <w:t>6. Assertion (A): In a rhombus, diagonals are perpendicular bisectors of each other. Reason (R): All sides of a rhombus are equal. (a) Both A and R are true and R is the correct explanation of A (b) Both A and R are true but R is not the correct explanation of A (c) A is true but R is false (d) A is false but R is true</w:t>
      </w:r>
    </w:p>
    <w:p>
      <w:pPr>
        <w:spacing w:after="80"/>
      </w:pPr>
      <w:r>
        <w:t>7. If EFGH is a parallelogram where EF = 7.5 cm and FG = 5.2 cm, then GH equals: (a) 5.2 cm (b) 7.5 cm (c) 12.7 cm (d) 2.3 cm</w:t>
      </w:r>
    </w:p>
    <w:p>
      <w:pPr>
        <w:spacing w:after="80"/>
      </w:pPr>
      <w:r>
        <w:t>8. Assertion (A): Every square is a rectangle. Reason (R): A rectangle has all angles equal to 90°. (a) Both A and R are true and R is the correct explanation of A (b) Both A and R are true but R is not the correct explanation of A (c) A is true but R is false (d) A is false but R is true</w:t>
      </w:r>
    </w:p>
    <w:p>
      <w:pPr>
        <w:spacing w:after="80"/>
      </w:pPr>
      <w:r>
        <w:t>9. In a trapezium KLMN, KL || MN. If P and Q are mid-points of KN and LM respectively, and KL = 8 cm, MN = 12 cm, then PQ equals: (a) 20 cm (b) 10 cm (c) 4 cm (d) 6 cm</w:t>
      </w:r>
    </w:p>
    <w:p>
      <w:pPr>
        <w:spacing w:after="80"/>
      </w:pPr>
      <w:r>
        <w:t>10. A quadrilateral with one pair of opposite sides parallel is called: (a) Parallelogram (b) Rectangle (c) Trapezium (d) Rhombus</w:t>
      </w:r>
    </w:p>
    <w:p>
      <w:r>
        <w:rPr>
          <w:b/>
          <w:sz w:val="26"/>
        </w:rPr>
        <w:t>SECTION – Short Answer Questions - Section II SECTION (6 MARKS)</w:t>
      </w:r>
    </w:p>
    <w:p/>
    <w:p>
      <w:pPr>
        <w:spacing w:after="80"/>
      </w:pPr>
      <w:r>
        <w:t>11. In parallelogram ABCD, the bisectors of consecutive angles ∠A and ∠B meet at point P. Find ∠APB.</w:t>
      </w:r>
    </w:p>
    <w:p>
      <w:pPr>
        <w:spacing w:after="80"/>
      </w:pPr>
      <w:r>
        <w:t>12. PQRS is a rhombus with diagonals PR = 16 cm and QS = 12 cm. Find the length of each side of the rhombus.</w:t>
      </w:r>
    </w:p>
    <w:p>
      <w:pPr>
        <w:spacing w:after="80"/>
      </w:pPr>
      <w:r>
        <w:t>13. In triangle XYZ, L and M are mid-points of XY and XZ respectively. If YZ = 14.6 cm, find the length of LM and prove that LM || YZ.</w:t>
      </w:r>
    </w:p>
    <w:p>
      <w:pPr>
        <w:spacing w:after="80"/>
      </w:pPr>
      <w:r>
        <w:t>14. Prove that the diagonals of a rectangle are equal in length using the properties of congruent triangles.</w:t>
      </w:r>
    </w:p>
    <w:p>
      <w:pPr>
        <w:spacing w:after="80"/>
      </w:pPr>
      <w:r>
        <w:t>15. ABCD is a trapezium where AB || DC and AD = BC. If ∠A = 65°, find all other angles of the trapezium.</w:t>
      </w:r>
    </w:p>
    <w:p>
      <w:r>
        <w:rPr>
          <w:b/>
          <w:sz w:val="26"/>
        </w:rPr>
        <w:t>SECTION – Short Answer Questions - Section III SECTION (6 MARKS)</w:t>
      </w:r>
    </w:p>
    <w:p/>
    <w:p>
      <w:pPr>
        <w:spacing w:after="80"/>
      </w:pPr>
      <w:r>
        <w:t>16. Prove that if the diagonals of a parallelogram are equal, then it is a rectangle.</w:t>
      </w:r>
    </w:p>
    <w:p>
      <w:pPr>
        <w:spacing w:after="80"/>
      </w:pPr>
      <w:r>
        <w:t>16 OR. Show that the line segment joining the mid-points of any two sides of a triangle is parallel to the third side and half of it.</w:t>
      </w:r>
    </w:p>
    <w:p>
      <w:pPr>
        <w:spacing w:after="80"/>
      </w:pPr>
      <w:r>
        <w:t>17. EFGH is a parallelogram. Points M and N are taken on diagonal EG such that EM = GN. Prove that FMHN is a parallelogram.</w:t>
      </w:r>
    </w:p>
    <w:p>
      <w:pPr>
        <w:spacing w:after="80"/>
      </w:pPr>
      <w:r>
        <w:t>17 OR. In a quadrilateral PQRS, if PQ = RS and QR = PS, prove that PQRS is a parallelogram.</w:t>
      </w:r>
    </w:p>
    <w:p>
      <w:r>
        <w:rPr>
          <w:b/>
          <w:sz w:val="26"/>
        </w:rPr>
        <w:t>SECTION – Long Answer Questions SECTION (10 MARKS)</w:t>
      </w:r>
    </w:p>
    <w:p/>
    <w:p>
      <w:pPr>
        <w:spacing w:after="80"/>
      </w:pPr>
      <w:r>
        <w:t>18. [Picture Based] In the given figure, ABCD is a parallelogram and E, F are mid-points of AB and CD respectively. Prove that: (i) AEFD is a parallelogram (ii) EBCF is a parallelogram (iii) The line segments AF and EC trisect the diagonal BD</w:t>
      </w:r>
    </w:p>
    <w:p>
      <w:pPr>
        <w:spacing w:after="80"/>
      </w:pPr>
      <w:r>
        <w:t>18 OR. Prove that the bisectors of the angles of a parallelogram form a rectangle. Draw a neat figure and show all steps clearly.</w:t>
      </w:r>
    </w:p>
    <w:p>
      <w:pPr>
        <w:spacing w:after="80"/>
      </w:pPr>
      <w:r>
        <w:t>19. ABC is a triangle right angled at C. M is the mid-point of hypotenuse AB. A line through M parallel to BC intersects AC at D. Prove that: (i) D is the mid-point of AC (ii) MD ⊥ AC (iii) CM = MA = 1/2 AB</w:t>
      </w:r>
    </w:p>
    <w:p>
      <w:pPr>
        <w:spacing w:after="80"/>
      </w:pPr>
      <w:r>
        <w:t>19 OR. PQRS is a quadrilateral in which K, L, M and N are mid-points of sides PQ, QR, RS and SP respectively. Prove that KLMN is a parallelogram. If PQRS is a rectangle, prove that KLMN is a rhombus.</w:t>
      </w:r>
    </w:p>
    <w:p>
      <w:r>
        <w:rPr>
          <w:b/>
          <w:sz w:val="26"/>
        </w:rPr>
        <w:t>SECTION – Case Based Questions SECTION (8 MARKS)</w:t>
      </w:r>
    </w:p>
    <w:p/>
    <w:p>
      <w:pPr>
        <w:spacing w:after="80"/>
      </w:pPr>
      <w:r>
        <w:t>20.  A carpenter is making a wooden frame in the shape of a parallelogram ABCD for a window. The diagonals AC and BD intersect at O. He measures OA = 35 cm and OB = 28 cm. Based on this information, answer: (a) What is the length of diagonal AC? (1 mark) (b) What is the length of diagonal BD? (1 mark) (c) If he wants to make the frame a rectangle, what additional condition must the diagonals satisfy? (2 marks)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45724c25596883f9fe125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21. A park has a triangular garden ABC. The gardener wants to create a smaller triangular section by joining the mid-points P, Q, and R of sides AB, BC, and CA respectively. The original triangle has sides AB = 24 m, BC = 18 m, and CA = 20 m. Answer the following: (a) What is the length of PQ? (1 mark) (b) What is the perimeter of triangle PQR? (2 marks) (c) Prove that triangle PQR is similar to triangle ABC. (1 mark)</w:t>
      </w:r>
    </w:p>
    <w:sectPr w:rsidR="00FC693F" w:rsidRPr="0006063C" w:rsidSect="00034616">
      <w:headerReference w:type="default" r:id="rId9"/>
      <w:pgSz w:w="12240" w:h="15840"/>
      <w:pgMar w:top="720" w:right="1080" w:bottom="720" w:left="108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