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MCQ (ONE ASSERTION) SECTION (10 MARKS)</w:t>
      </w:r>
    </w:p>
    <w:p/>
    <w:p>
      <w:pPr>
        <w:spacing w:after="80"/>
      </w:pPr>
      <w:r>
        <w:t>1. If the coefficient of x^7 in (ax^2 + 1/bx)^11 is equal to the coefficient of x^-7 in the same expansion, then ab equals (a) 1 (b) 2 (c) 3 (d) 4</w:t>
      </w:r>
    </w:p>
    <w:p>
      <w:pPr>
        <w:spacing w:after="80"/>
      </w:pPr>
      <w:r>
        <w:t>2. The sum of coefficients of all even powers of x in the expansion of (1 + x + x^2 + x^3)^5 is (a) 256 (b) 512 (c) 1024 (d) 128</w:t>
      </w:r>
    </w:p>
    <w:p>
      <w:pPr>
        <w:spacing w:after="80"/>
      </w:pPr>
      <w:r>
        <w:t>3. If the third term from the beginning and the third term from the end in the expansion of (a + b)^n are equal, then n equals (a) 4 (b) 5 (c) 6 (d) 7</w:t>
      </w:r>
    </w:p>
    <w:p>
      <w:pPr>
        <w:spacing w:after="80"/>
      </w:pPr>
      <w:r>
        <w:t>4. In a G.P., if the ratio of the sum of first 3 terms to the sum of first 6 terms is 125:152, then the common ratio is (a) 2/5 (b) 3/5 (c) 4/5 (d) 1/5</w:t>
      </w:r>
    </w:p>
    <w:p>
      <w:pPr>
        <w:spacing w:after="80"/>
      </w:pPr>
      <w:r>
        <w:t>5. The value of n for which (a^n + b^n)/(a^(n-1) + b^(n-1)) is the geometric mean between a and b is (a) 0 (b) 1 (c) 1/2 (d) -1/2</w:t>
      </w:r>
    </w:p>
    <w:p>
      <w:pPr>
        <w:spacing w:after="80"/>
      </w:pPr>
      <w:r>
        <w:t>6. If in the expansion of (1 + x)^n, the coefficients of three consecutive terms are in the ratio 1:7:42, then n equals (a) 53 (b) 54 (c) 55 (d) 56</w:t>
      </w:r>
    </w:p>
    <w:p>
      <w:pPr>
        <w:spacing w:after="80"/>
      </w:pPr>
      <w:r>
        <w:t>7. The sum of the series 1/(1×2) + 1/(2×3) + 1/(3×4) + ... + 1/(n(n+1)) equals (a) n/(n+1) (b) (n-1)/n (c) 1/(n+1) (d) (n+1)/n</w:t>
      </w:r>
    </w:p>
    <w:p>
      <w:pPr>
        <w:spacing w:after="80"/>
      </w:pPr>
      <w:r>
        <w:t>8. If the 4th, 7th and 10th terms of a G.P. are x, y, z respectively, then (a) x^2 = yz (b) y^2 = xz (c) z^2 = xy (d) xyz = 1</w:t>
      </w:r>
    </w:p>
    <w:p>
      <w:pPr>
        <w:spacing w:after="80"/>
      </w:pPr>
      <w:r>
        <w:t>9. The coefficient of x^50 in the expansion of (1 + x)^1000 + x(1 + x)^999 + x^2(1 + x)^998 + ... + x^1000 is (a) ^1001C_50 (b) ^1001C_51 (c) ^1001C_52 (d) ^1000C_50</w:t>
      </w:r>
    </w:p>
    <w:p>
      <w:pPr>
        <w:spacing w:after="80"/>
      </w:pPr>
      <w:r>
        <w:t>10. If the sum of n terms of a sequence is 3n^2 + 5n, then its nth term is (a) 6n + 2 (b) 6n - 2 (c) 3n + 2 (d) 3n - 2</w:t>
      </w:r>
    </w:p>
    <w:p>
      <w:r>
        <w:rPr>
          <w:b/>
          <w:sz w:val="26"/>
        </w:rPr>
        <w:t>SECTION – Answer Any Two of the Following SECTION (4 MARKS)</w:t>
      </w:r>
    </w:p>
    <w:p/>
    <w:p>
      <w:pPr>
        <w:spacing w:after="80"/>
      </w:pPr>
      <w:r>
        <w:t>11. Find the term independent of x in the expansion of (x^2 - 2/x^3)^10</w:t>
      </w:r>
    </w:p>
    <w:p>
      <w:pPr>
        <w:spacing w:after="80"/>
      </w:pPr>
      <w:r>
        <w:t>12. If the sum of first p terms of an A.P. is equal to the sum of first q terms, prove that the sum of first (p + q) terms is zero.</w:t>
      </w:r>
    </w:p>
    <w:p>
      <w:pPr>
        <w:spacing w:after="80"/>
      </w:pPr>
      <w:r>
        <w:t>13. Find three numbers in G.P. whose sum is 13 and the sum of their squares is 91.</w:t>
      </w:r>
    </w:p>
    <w:p>
      <w:r>
        <w:rPr>
          <w:b/>
          <w:sz w:val="26"/>
        </w:rPr>
        <w:t>SECTION – Answer Any 4 of the Following SECTION (12 MARKS)</w:t>
      </w:r>
    </w:p>
    <w:p/>
    <w:p>
      <w:pPr>
        <w:spacing w:after="80"/>
      </w:pPr>
      <w:r>
        <w:t>14. Using binomial theorem, prove that 3^2n - 8n - 1 is divisible by 64 for all positive integers n.</w:t>
      </w:r>
    </w:p>
    <w:p>
      <w:pPr>
        <w:spacing w:after="80"/>
      </w:pPr>
      <w:r>
        <w:t>15. Find the sum of the series: 1×2×3 + 2×3×4 + 3×4×5 + ... up to n terms.</w:t>
      </w:r>
    </w:p>
    <w:p>
      <w:pPr>
        <w:spacing w:after="80"/>
      </w:pPr>
      <w:r>
        <w:t>16. If the coefficient of x^r and x^(r+1) in the expansion of (1 + x)^n are in the ratio 1:2, find the value of n and r.</w:t>
      </w:r>
    </w:p>
    <w:p>
      <w:pPr>
        <w:spacing w:after="80"/>
      </w:pPr>
      <w:r>
        <w:t>17. The sum of three numbers in A.P. is 12 and the sum of their cubes is 288. Find the numbers.</w:t>
      </w:r>
    </w:p>
    <w:p>
      <w:pPr>
        <w:spacing w:after="80"/>
      </w:pPr>
      <w:r>
        <w:t>18. If a, b, c are in G.P. and a^x = b^y = c^z, prove that 1/x, 1/y, 1/z are in A.P.</w:t>
      </w:r>
    </w:p>
    <w:p>
      <w:pPr>
        <w:spacing w:after="80"/>
      </w:pPr>
      <w:r>
        <w:t>19. Find the coefficient of x^n in the expansion of (1 + x)(1 - x)^n and hence deduce that C_0 - C_1 + C_2 - C_3 + ... + (-1)^n C_n = 0 when n &gt; 0.</w:t>
      </w:r>
    </w:p>
    <w:p>
      <w:r>
        <w:rPr>
          <w:b/>
          <w:sz w:val="26"/>
        </w:rPr>
        <w:t>SECTION – Answer the Following Questions SECTION (10 MARKS)</w:t>
      </w:r>
    </w:p>
    <w:p/>
    <w:p>
      <w:pPr>
        <w:spacing w:after="80"/>
      </w:pPr>
      <w:r>
        <w:t>20a. If (1 + x + x^2)^n = a_0 + a_1x + a_2x^2 + ... + a_(2n)x^(2n), prove that (i) a_0 + a_2 + a_4 + ... = 3^(n-1)(3 + 1) (ii) a_1 + a_3 + a_5 + ... = 3^(n-1)(3 - 1)</w:t>
      </w:r>
    </w:p>
    <w:p>
      <w:pPr>
        <w:spacing w:after="80"/>
      </w:pPr>
      <w:r>
        <w:t>20b. OR</w:t>
        <w:br/>
        <w:t>Find the sum of the coefficients of all the terms in the expansion of (1 + x + x^2 + ... + x^p)^n which contain x^r as a factor, where r ≤ np.</w:t>
      </w:r>
    </w:p>
    <w:p>
      <w:pPr>
        <w:spacing w:after="80"/>
      </w:pPr>
      <w:r>
        <w:t>21a. A man saves Rs. 100 in the first month, Rs. 150 in the second month, Rs. 200 in the third month and so on. In what time will his total savings amount to Rs. 38,700?</w:t>
      </w:r>
    </w:p>
    <w:p>
      <w:pPr>
        <w:spacing w:after="80"/>
      </w:pPr>
      <w:r>
        <w:t>21b. OR</w:t>
        <w:br/>
        <w:t>If S_1, S_2, S_3 are the sum of first n natural numbers, their squares and their cubes respectively, show that 9S_2^2 = S_3(1 + 8S_1).</w:t>
      </w:r>
    </w:p>
    <w:p>
      <w:r>
        <w:rPr>
          <w:b/>
          <w:sz w:val="26"/>
        </w:rPr>
        <w:t>SECTION – Case Based Question SECTION (4 MARKS)</w:t>
      </w:r>
    </w:p>
    <w:p/>
    <w:p>
      <w:pPr>
        <w:pStyle w:val="ListBullet"/>
      </w:pPr>
      <w:r>
        <w:t>Read the passage:</w:t>
      </w:r>
    </w:p>
    <w:p>
      <w:r>
        <w:rPr>
          <w:i/>
        </w:rPr>
        <w:t>A pharmaceutical company is developing a new medicine where the concentration of the active ingredient follows a pattern. The concentration after n hours can be modeled using the binomial expansion of (2 + x)^8, where x represents a decay factor. The company needs to analyze various aspects of this concentration pattern. The expansion is given as (2 + x)^8 = 256 + 1024x + 1792x^2 + 1792x^3 + 1120x^4 + 448x^5 + 112x^6 + 16x^7 + x^8. Additionally, the company tracks the cumulative effect which forms a geometric progression with first term 256 and common ratio 0.8.</w:t>
      </w:r>
    </w:p>
    <w:p>
      <w:pPr>
        <w:spacing w:after="80"/>
      </w:pPr>
      <w:r>
        <w:t>22. The ratio of the coefficient of x^4 to the coefficient of x^3 in the expansion is (a) 5:8 (b) 8:5 (c) 5:7 (d) 7:5</w:t>
      </w:r>
    </w:p>
    <w:p>
      <w:pPr>
        <w:spacing w:after="80"/>
      </w:pPr>
      <w:r>
        <w:t>23. If the cumulative effect after n doses forms a G.P. with first term 256 and common ratio 0.8, the sum of effects after 5 doses is (a) 844.8 (b) 855.04 (c) 866.24 (d) 877.44</w:t>
      </w:r>
    </w:p>
    <w:p>
      <w:pPr>
        <w:spacing w:after="80"/>
      </w:pPr>
      <w:r>
        <w:t>24. The middle term in the expansion of (2 + x)^8 is (a) 1120x^4 (b) 1792x^3 (c) 1792x^4 (d) 448x^4</w:t>
      </w:r>
    </w:p>
    <w:p>
      <w:pPr>
        <w:spacing w:after="80"/>
      </w:pPr>
      <w:r>
        <w:t>25. If the concentration needs to remain above 100 units, and it follows the G.P. pattern starting at 256 with ratio 0.8, after how many hours will it first drop below 100? (a) 4 hours (b) 5 hours (c) 6 hours (d) 7 hours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