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>
            <w:pPr>
              <w:jc w:val="center"/>
            </w:pPr>
            <w:r>
              <w:rPr>
                <w:b/>
                <w:sz w:val="24"/>
              </w:rPr>
              <w:t>RAMCO VIDYA   MANDIR  SR. SEC. SCHOOL, THAMARAIKULAM</w:t>
            </w:r>
          </w:p>
          <w:p>
            <w:pPr>
              <w:jc w:val="center"/>
            </w:pPr>
            <w:r>
              <w:rPr>
                <w:sz w:val="20"/>
              </w:rPr>
              <w:t>Subject: Maths</w:t>
            </w:r>
          </w:p>
          <w:p>
            <w:pPr>
              <w:jc w:val="center"/>
            </w:pPr>
            <w:r>
              <w:rPr>
                <w:b/>
                <w:sz w:val="22"/>
              </w:rPr>
              <w:t>REVISION TEST</w:t>
            </w:r>
          </w:p>
        </w:tc>
      </w:tr>
      <w:tr>
        <w:tc>
          <w:tcPr>
            <w:tcW w:type="dxa" w:w="10080"/>
            <w:tcBorders>
              <w:top w:val="single" w:sz="12" w:color="000000"/>
              <w:left w:val="single" w:sz="12" w:color="000000"/>
              <w:bottom w:val="single" w:sz="12" w:color="000000"/>
              <w:right w:val="single" w:sz="12" w:color="000000"/>
            </w:tcBorders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4680"/>
              <w:gridCol w:w="4680"/>
            </w:tblGrid>
            <w:tr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r>
                    <w:t>CLASS       :  10</w:t>
                  </w:r>
                </w:p>
              </w:tc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jc w:val="right"/>
                  </w:pPr>
                  <w:r>
                    <w:t>TIME        :</w:t>
                  </w:r>
                </w:p>
              </w:tc>
            </w:tr>
            <w:tr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r>
                    <w:t>EXAM NO  :</w:t>
                  </w:r>
                </w:p>
              </w:tc>
              <w:tc>
                <w:tcPr>
                  <w:tcW w:type="dxa" w:w="5040"/>
                  <w:tcBorders>
                    <w:top w:val="none"/>
                    <w:left w:val="none"/>
                    <w:bottom w:val="none"/>
                    <w:right w:val="none"/>
                    <w:insideH w:val="none"/>
                    <w:insideV w:val="none"/>
                  </w:tcBorders>
                </w:tcPr>
                <w:p>
                  <w:pPr>
                    <w:jc w:val="right"/>
                  </w:pPr>
                  <w:r>
                    <w:t>MARKS    :  100</w:t>
                  </w:r>
                </w:p>
              </w:tc>
            </w:tr>
          </w:tbl>
          <w:p/>
        </w:tc>
      </w:tr>
    </w:tbl>
    <w:p/>
    <w:p>
      <w:r>
        <w:rPr>
          <w:b/>
          <w:sz w:val="26"/>
        </w:rPr>
        <w:t>SECTION – Section A SECTION (20 MARKS)</w:t>
      </w:r>
    </w:p>
    <w:p/>
    <w:p>
      <w:pPr>
        <w:spacing w:after="80"/>
      </w:pPr>
      <w:r>
        <w:t>1. If the HCF of 96 and 404 is 4, then their LCM is:</w:t>
        <w:br/>
        <w:t>(a) 9696</w:t>
        <w:br/>
        <w:t>(b) 9669</w:t>
        <w:br/>
        <w:t>(c) 9966</w:t>
        <w:br/>
        <w:t>(d) 6996</w:t>
      </w:r>
    </w:p>
    <w:p>
      <w:pPr>
        <w:spacing w:after="80"/>
      </w:pPr>
      <w:r>
        <w:t>2. The discriminant of the quadratic equation 3x² - 2x + 1/3 = 0 is:</w:t>
        <w:br/>
        <w:t>(a) 0</w:t>
        <w:br/>
        <w:t>(b) 4</w:t>
        <w:br/>
        <w:t>(c) -4</w:t>
        <w:br/>
        <w:t>(d) 2</w:t>
      </w:r>
    </w:p>
    <w:p>
      <w:pPr>
        <w:spacing w:after="80"/>
      </w:pPr>
      <w:r>
        <w:t>3. If sin A = 3/4, then the value of cos A is:</w:t>
        <w:br/>
        <w:t>(a) 1/4</w:t>
        <w:br/>
        <w:t>(b) √7/4</w:t>
        <w:br/>
        <w:t>(c) 4/3</w:t>
        <w:br/>
        <w:t>(d) √7/3</w:t>
      </w:r>
    </w:p>
    <w:p>
      <w:pPr>
        <w:spacing w:after="80"/>
      </w:pPr>
      <w:r>
        <w:t>4. The point which divides the line segment joining (4, -3) and (8, 5) in the ratio 3:1 internally is:</w:t>
        <w:br/>
        <w:t>(a) (7, 3)</w:t>
        <w:br/>
        <w:t>(b) (3, 7)</w:t>
        <w:br/>
        <w:t>(c) (5, 2)</w:t>
        <w:br/>
        <w:t>(d) (6, 1)</w:t>
      </w:r>
    </w:p>
    <w:p>
      <w:pPr>
        <w:spacing w:after="80"/>
      </w:pPr>
      <w:r>
        <w:t>5. If the 7th term of an AP is 24 and the 13th term is 42, then the common difference is:</w:t>
        <w:br/>
        <w:t>(a) 2</w:t>
        <w:br/>
        <w:t>(b) 3</w:t>
        <w:br/>
        <w:t>(c) 4</w:t>
        <w:br/>
        <w:t>(d) 5</w:t>
      </w:r>
    </w:p>
    <w:p>
      <w:pPr>
        <w:spacing w:after="80"/>
      </w:pPr>
      <w:r>
        <w:t>6. Two concentric circles have radii 5 cm and 3 cm. The length of chord of the larger circle which touches the smaller circle is:</w:t>
        <w:br/>
        <w:t>(a) 6 cm</w:t>
        <w:br/>
        <w:t>(b) 8 cm</w:t>
        <w:br/>
        <w:t>(c) 10 cm</w:t>
        <w:br/>
        <w:t>(d) 12 cm</w:t>
      </w:r>
    </w:p>
    <w:p>
      <w:pPr>
        <w:spacing w:after="80"/>
      </w:pPr>
      <w:r>
        <w:t>7. If two triangles have their corresponding sides in the ratio 3:4, then the ratio of their areas is:</w:t>
        <w:br/>
        <w:t>(a) 3:4</w:t>
        <w:br/>
        <w:t>(b) 9:16</w:t>
        <w:br/>
        <w:t>(c) 16:9</w:t>
        <w:br/>
        <w:t>(d) 4:3</w:t>
      </w:r>
    </w:p>
    <w:p>
      <w:pPr>
        <w:spacing w:after="80"/>
      </w:pPr>
      <w:r>
        <w:t>8. The probability of getting a number less than 7 when a die is thrown is:</w:t>
        <w:br/>
        <w:t>(a) 0</w:t>
        <w:br/>
        <w:t>(b) 1/6</w:t>
        <w:br/>
        <w:t>(c) 5/6</w:t>
        <w:br/>
        <w:t>(d) 1</w:t>
      </w:r>
    </w:p>
    <w:p>
      <w:pPr>
        <w:spacing w:after="80"/>
      </w:pPr>
      <w:r>
        <w:t>9. The area of a sector with radius 14 cm and angle 60° is:</w:t>
        <w:br/>
        <w:t>(a) 154/3 cm²</w:t>
        <w:br/>
        <w:t>(b) 308/3 cm²</w:t>
        <w:br/>
        <w:t>(c) 77/3 cm²</w:t>
        <w:br/>
        <w:t>(d) 231/3 cm²</w:t>
      </w:r>
    </w:p>
    <w:p>
      <w:pPr>
        <w:spacing w:after="80"/>
      </w:pPr>
      <w:r>
        <w:t>10. The median of the data: 25, 28, 29, 33, 38, 42, 43 is:</w:t>
        <w:br/>
        <w:t>(a) 29</w:t>
        <w:br/>
        <w:t>(b) 33</w:t>
        <w:br/>
        <w:t>(c) 38</w:t>
        <w:br/>
        <w:t>(d) 30</w:t>
      </w:r>
    </w:p>
    <w:p>
      <w:pPr>
        <w:spacing w:after="80"/>
      </w:pPr>
      <w:r>
        <w:t>11. A solid toy is in the form of a hemisphere surmounted by a cone. If radius is 2 cm and total height is 4 cm, the volume is:</w:t>
        <w:br/>
        <w:t>(a) 25.12 cm³</w:t>
        <w:br/>
        <w:t>(b) 26.18 cm³</w:t>
        <w:br/>
        <w:t>(c) 24.06 cm³</w:t>
        <w:br/>
        <w:t>(d) 27.24 cm³</w:t>
      </w:r>
    </w:p>
    <w:p>
      <w:pPr>
        <w:spacing w:after="80"/>
      </w:pPr>
      <w:r>
        <w:t>12. The value of tan 45° + cot 45° is:</w:t>
        <w:br/>
        <w:t>(a) 0</w:t>
        <w:br/>
        <w:t>(b) 1</w:t>
        <w:br/>
        <w:t>(c) 2</w:t>
        <w:br/>
        <w:t>(d) √2</w:t>
      </w:r>
    </w:p>
    <w:p>
      <w:pPr>
        <w:spacing w:after="80"/>
      </w:pPr>
      <w:r>
        <w:t>13. If 2x + 3y = 8 and 4x + 6y = 7, then the system of equations has:</w:t>
        <w:br/>
        <w:t>(a) unique solution</w:t>
        <w:br/>
        <w:t>(b) no solution</w:t>
        <w:br/>
        <w:t>(c) infinitely many solutions</w:t>
        <w:br/>
        <w:t>(d) two solutions</w:t>
      </w:r>
    </w:p>
    <w:p>
      <w:pPr>
        <w:spacing w:after="80"/>
      </w:pPr>
      <w:r>
        <w:t>14. The zeroes of the polynomial x² - 3 are:</w:t>
        <w:br/>
        <w:t>(a) ±√3</w:t>
        <w:br/>
        <w:t>(b) ±3</w:t>
        <w:br/>
        <w:t>(c) ±1/√3</w:t>
        <w:br/>
        <w:t>(d) ±1/3</w:t>
      </w:r>
    </w:p>
    <w:p>
      <w:pPr>
        <w:spacing w:after="80"/>
      </w:pPr>
      <w:r>
        <w:t>15. From a point 15 m away from the foot of a tower, the angle of elevation of the top is 60°. The height of the tower is:</w:t>
        <w:br/>
        <w:t>(a) 15 m</w:t>
        <w:br/>
        <w:t>(b) 15√3 m</w:t>
        <w:br/>
        <w:t>(c) 15/√3 m</w:t>
        <w:br/>
        <w:t>(d) 30 m</w:t>
      </w:r>
    </w:p>
    <w:p>
      <w:pPr>
        <w:spacing w:after="80"/>
      </w:pPr>
      <w:r>
        <w:t>16. If p is a prime number and p divides a², then:</w:t>
        <w:br/>
        <w:t>(a) p divides a</w:t>
        <w:br/>
        <w:t>(b) p² divides a</w:t>
        <w:br/>
        <w:t>(c) a divides p</w:t>
        <w:br/>
        <w:t>(d) a² divides p</w:t>
      </w:r>
    </w:p>
    <w:p>
      <w:pPr>
        <w:spacing w:after="80"/>
      </w:pPr>
      <w:r>
        <w:t>17. The tangent at any point of a circle is:</w:t>
        <w:br/>
        <w:t>(a) parallel to the radius</w:t>
        <w:br/>
        <w:t>(b) perpendicular to the radius through the point of contact</w:t>
        <w:br/>
        <w:t>(c) at 45° to the radius</w:t>
        <w:br/>
        <w:t>(d) at 60° to the radius</w:t>
      </w:r>
    </w:p>
    <w:p>
      <w:pPr>
        <w:spacing w:after="80"/>
      </w:pPr>
      <w:r>
        <w:t>18. If the mode of the data 2, 3, 3, 5, 3, 5, 7, 5, x is 3, then x equals:</w:t>
        <w:br/>
        <w:t>(a) 3</w:t>
        <w:br/>
        <w:t>(b) 5</w:t>
        <w:br/>
        <w:t>(c) 7</w:t>
        <w:br/>
        <w:t>(d) 2</w:t>
      </w:r>
    </w:p>
    <w:p>
      <w:pPr>
        <w:spacing w:after="80"/>
      </w:pPr>
      <w:r>
        <w:t>19. Assertion (A): √2 is an irrational number.</w:t>
        <w:br/>
        <w:t>Reason (R): The decimal expansion of √2 is non-terminating and non-repeating.</w:t>
        <w:br/>
        <w:t>(a) Both A and R are true and R is the correct explanation of A</w:t>
        <w:br/>
        <w:t>(b) Both A and R are true but R is not the correct explanation of A</w:t>
        <w:br/>
        <w:t>(c) A is true but R is false</w:t>
        <w:br/>
        <w:t>(d) A is false but R is true</w:t>
      </w:r>
    </w:p>
    <w:p>
      <w:pPr>
        <w:spacing w:after="80"/>
      </w:pPr>
      <w:r>
        <w:t>20. Assertion (A): The sum of first n positive integers is n(n+1)/2.</w:t>
        <w:br/>
        <w:t>Reason (R): This forms an arithmetic progression with first term 1 and common difference 1.</w:t>
        <w:br/>
        <w:t>(a) Both A and R are true and R is the correct explanation of A</w:t>
        <w:br/>
        <w:t>(b) Both A and R are true but R is not the correct explanation of A</w:t>
        <w:br/>
        <w:t>(c) A is true but R is false</w:t>
        <w:br/>
        <w:t>(d) A is false but R is true</w:t>
      </w:r>
    </w:p>
    <w:p>
      <w:r>
        <w:rPr>
          <w:b/>
          <w:sz w:val="26"/>
        </w:rPr>
        <w:t>SECTION – Section B SECTION (10 MARKS)</w:t>
      </w:r>
    </w:p>
    <w:p/>
    <w:p>
      <w:pPr>
        <w:spacing w:after="80"/>
      </w:pPr>
      <w:r>
        <w:t>21. Find the HCF of 12, 15 and 21 using prime factorization method.</w:t>
      </w:r>
    </w:p>
    <w:p>
      <w:pPr>
        <w:spacing w:after="80"/>
      </w:pPr>
      <w:r>
        <w:t>22. If one zero of the polynomial x² - 5x + k is 2, find the value of k and the other zero.</w:t>
        <w:br/>
        <w:t>OR</w:t>
        <w:br/>
        <w:t>Find a quadratic polynomial whose zeroes are -3 and 2.</w:t>
      </w:r>
    </w:p>
    <w:p>
      <w:pPr>
        <w:spacing w:after="80"/>
      </w:pPr>
      <w:r>
        <w:t>23. In a right triangle ABC, right-angled at B, if AB = 24 cm and BC = 7 cm, find sin A and cos A.</w:t>
      </w:r>
    </w:p>
    <w:p>
      <w:pPr>
        <w:spacing w:after="80"/>
      </w:pPr>
      <w:r>
        <w:t>24. Find the distance between the points (2, 3) and (4, 1).</w:t>
      </w:r>
    </w:p>
    <w:p>
      <w:pPr>
        <w:spacing w:after="80"/>
      </w:pPr>
      <w:r>
        <w:t>25. A card is drawn from a well-shuffled deck of 52 cards. Find the probability of getting a red king.</w:t>
        <w:br/>
        <w:t>OR</w:t>
        <w:br/>
        <w:t>Two dice are thrown simultaneously. Find the probability that the sum is 8.</w:t>
      </w:r>
    </w:p>
    <w:p>
      <w:r>
        <w:rPr>
          <w:b/>
          <w:sz w:val="26"/>
        </w:rPr>
        <w:t>SECTION – Section C SECTION (18 MARKS)</w:t>
      </w:r>
    </w:p>
    <w:p/>
    <w:p>
      <w:pPr>
        <w:spacing w:after="80"/>
      </w:pPr>
      <w:r>
        <w:t>26. Prove that 3 + 2√5 is an irrational number.</w:t>
      </w:r>
    </w:p>
    <w:p>
      <w:pPr>
        <w:spacing w:after="80"/>
      </w:pPr>
      <w:r>
        <w:t>27. Solve by elimination method: 3x + 4y = 10 and 2x - 2y = 2</w:t>
      </w:r>
    </w:p>
    <w:p>
      <w:pPr>
        <w:spacing w:after="80"/>
      </w:pPr>
      <w:r>
        <w:t>28. Find the roots of the quadratic equation 2x² - 5x + 3 = 0 by factorization method.</w:t>
        <w:br/>
        <w:t>OR</w:t>
        <w:br/>
        <w:t>Find the nature of the roots of the quadratic equation 2x² - 4x + 3 = 0.</w:t>
      </w:r>
    </w:p>
    <w:p>
      <w:pPr>
        <w:spacing w:after="80"/>
      </w:pPr>
      <w:r>
        <w:t>29. If tan A = 4/3, find the values of sin A and sec A.</w:t>
      </w:r>
    </w:p>
    <w:p>
      <w:pPr>
        <w:spacing w:after="80"/>
      </w:pPr>
      <w:r>
        <w:t>30. Find the coordinates of the point which divides the line segment joining the points (-2, 2) and (2, 8) internally in the ratio 3:1.</w:t>
      </w:r>
    </w:p>
    <w:p>
      <w:pPr>
        <w:spacing w:after="80"/>
      </w:pPr>
      <w:r>
        <w:t>31. The 4th term of an AP is 11 and the 8th term is 19. Find the first term and common difference.</w:t>
        <w:br/>
        <w:t>OR</w:t>
        <w:br/>
        <w:t>How many terms of the AP: 24, 21, 18,... must be taken so that their sum is 78?</w:t>
      </w:r>
    </w:p>
    <w:p>
      <w:r>
        <w:rPr>
          <w:b/>
          <w:sz w:val="26"/>
        </w:rPr>
        <w:t>SECTION – Section D SECTION (20 MARKS)</w:t>
      </w:r>
    </w:p>
    <w:p/>
    <w:p>
      <w:pPr>
        <w:spacing w:after="80"/>
      </w:pPr>
      <w:r>
        <w:t>32. State and prove the Basic Proportionality Theorem (Thales Theorem).</w:t>
        <w:br/>
        <w:t>OR</w:t>
        <w:br/>
        <w:t>Prove that if in two triangles, corresponding angles are equal, then their corresponding sides are in the same ratio and hence the two triangles are similar.</w:t>
      </w:r>
    </w:p>
    <w:p>
      <w:pPr>
        <w:spacing w:after="80"/>
      </w:pPr>
      <w:r>
        <w:t>33. A solid is in the shape of a cone standing on a hemisphere with both their radii being equal to 3.5 cm and the height of the cone is 4 cm. Find the volume and total surface area of the solid.</w:t>
      </w:r>
    </w:p>
    <w:p>
      <w:pPr>
        <w:spacing w:after="80"/>
      </w:pPr>
      <w:r>
        <w:t>34. From the top of a 7 m high building, the angle of elevation of the top of a cable tower is 60° and the angle of depression of its foot is 45°. Find the height of the tower and the distance between the building and the tower.</w:t>
        <w:br/>
        <w:t>OR</w:t>
        <w:br/>
        <w:t>Two poles of equal heights are standing opposite each other on either side of a road which is 80 m wide. From a point between them on the road, the angles of elevation of the top of the poles are 60° and 30°. Find the height of the poles and the position of the point.</w:t>
      </w:r>
    </w:p>
    <w:p>
      <w:pPr>
        <w:spacing w:after="80"/>
      </w:pPr>
      <w:r>
        <w:t>35. The median of the following frequency distribution is 28.5. Find the values of x and y if the total frequency is 60.</w:t>
        <w:br/>
        <w:t>Class interval: 0-10, 10-20, 20-30, 30-40, 40-50, 50-60</w:t>
        <w:br/>
        <w:t>Frequency: 5, x, 20, 15, y, 5</w:t>
      </w:r>
    </w:p>
    <w:p>
      <w:r>
        <w:rPr>
          <w:b/>
          <w:sz w:val="26"/>
        </w:rPr>
        <w:t>SECTION – Section E SECTION (12 MARKS)</w:t>
      </w:r>
    </w:p>
    <w:p/>
    <w:p>
      <w:pPr>
        <w:spacing w:after="80"/>
      </w:pPr>
      <w:r>
        <w:t>36. Case Study 1: A school wants to build a circular sports track around their rectangular field. The field is 100 m long and 60 m wide. They plan to build the track such that it forms a circle that just touches all four sides of the rectangle.</w:t>
        <w:br/>
        <w:t>(i) What is the diameter of the circular track? (2 marks)</w:t>
        <w:br/>
        <w:t>(ii) Find the area between the circular track and the rectangular field. (2 marks)</w:t>
      </w:r>
    </w:p>
    <w:p>
      <w:pPr>
        <w:spacing w:after="80"/>
      </w:pPr>
      <w:r>
        <w:t>37. Case Study 2: A manufacturer produces toys in batches. The cost of production C (in rupees) for x toys is given by C = x² - 55x + 750. The selling price per toy is Rs. 55.</w:t>
        <w:br/>
        <w:t>(i) For what number of toys will the cost of production be minimum? (2 marks)</w:t>
        <w:br/>
        <w:t>(ii) If the manufacturer wants to make a profit, what is the minimum number of toys that must be produced? (2 marks)</w:t>
      </w:r>
    </w:p>
    <w:p>
      <w:pPr>
        <w:spacing w:after="80"/>
      </w:pPr>
      <w:r>
        <w:t>38. Case Study 3: A surveyor needs to find the width of a river. She sets up her instrument at point A on one bank and observes a tree T directly opposite on the other bank. She then walks 50 m along the bank to point B. From B, the angle between the bank and the line of sight to the tree is 60°.</w:t>
        <w:br/>
        <w:t>(i) Draw a diagram representing the situation and identify the right triangle formed. (2 marks)</w:t>
        <w:br/>
        <w:t>(ii) Calculate the width of the river. (2 marks)</w:t>
      </w:r>
    </w:p>
    <w:sectPr w:rsidR="00FC693F" w:rsidRPr="0006063C" w:rsidSect="00034616">
      <w:headerReference w:type="default" r:id="rId9"/>
      <w:pgSz w:w="12240" w:h="15840"/>
      <w:pgMar w:top="720" w:right="1080" w:bottom="720" w:left="108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