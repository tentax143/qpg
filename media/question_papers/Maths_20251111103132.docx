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Maths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11-A</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MCQ (ONE ASSERTION) SECTION (10 MARKS)</w:t>
      </w:r>
    </w:p>
    <w:p/>
    <w:p>
      <w:pPr>
        <w:spacing w:after="80"/>
      </w:pPr>
      <w:r>
        <w:t>1. If the coefficient of x^7 in the expansion of (ax^2 + 1/bx)^11 is equal to the coefficient of x^(-7) in the expansion of (ax - 1/bx^2)^11, then ab equals: (a) 1 (b) -1 (c) 2 (d) -2</w:t>
      </w:r>
    </w:p>
    <w:p>
      <w:pPr>
        <w:spacing w:after="80"/>
      </w:pPr>
      <w:r>
        <w:t>2. The sum of coefficients of all terms in the expansion of (2x - 3y + 4z)^n where the power of x is 2 and n = 10 is: (a) C(10,2) × 7^8 (b) C(10,2) × 1^8 (c) C(10,2) × 2^2 × 1^8 (d) 4 × C(10,2)</w:t>
      </w:r>
    </w:p>
    <w:p>
      <w:pPr>
        <w:spacing w:after="80"/>
      </w:pPr>
      <w:r>
        <w:t>3. If three positive numbers p, q, r are in G.P. and p^(1/x) = q^(1/y) = r^(1/z) where x, y, z are in A.P., then x, y, z satisfy: (a) x + z = 2y (b) xz = y^2 (c) 1/x + 1/z = 2/y (d) x^2 + z^2 = 2y^2</w:t>
      </w:r>
    </w:p>
    <w:p>
      <w:pPr>
        <w:spacing w:after="80"/>
      </w:pPr>
      <w:r>
        <w:t>4. The middle term in the expansion of (x^3 - 2/x^2)^10 is: (a) -C(10,5) × 2^5 (b) C(10,5) × 2^5 × x^5 (c) -C(10,5) × 32 × x^5 (d) C(10,5) × 32</w:t>
      </w:r>
    </w:p>
    <w:p>
      <w:pPr>
        <w:spacing w:after="80"/>
      </w:pPr>
      <w:r>
        <w:t>5. If the sum of n terms of a G.P. is 3(4^n - 1), then the sum of their reciprocals is: (a) (4^n - 1)/4^(n-1) (b) 3(1 - 1/4^n) (c) (1 - 1/4^n) (d) 4(1 - 1/4^n)</w:t>
      </w:r>
    </w:p>
    <w:p>
      <w:pPr>
        <w:spacing w:after="80"/>
      </w:pPr>
      <w:r>
        <w:t>6. The coefficient of x^n in the expansion of (1 + x)(1 - x)^n is: (a) (-1)^n(1 - n) (b) (-1)^(n-1)n (c) (-1)^n (d) 1 - n</w:t>
      </w:r>
    </w:p>
    <w:p>
      <w:pPr>
        <w:spacing w:after="80"/>
      </w:pPr>
      <w:r>
        <w:t>7. If a, b, c are three consecutive terms of an A.P. and x, y, z are three consecutive terms of a G.P., then x^(b-c) × y^(c-a) × z^(a-b) equals: (a) 0 (b) 1 (c) xyz (d) x + y + z</w:t>
      </w:r>
    </w:p>
    <w:p>
      <w:pPr>
        <w:spacing w:after="80"/>
      </w:pPr>
      <w:r>
        <w:t>8. The sum of the series 1/(1×2) + 1/(2×3) + 1/(3×4) + ... up to n terms is: (a) n/(n+1) (b) 1 - 1/(n+1) (c) n/(n-1) (d) 2n/(n+1)</w:t>
      </w:r>
    </w:p>
    <w:p>
      <w:pPr>
        <w:spacing w:after="80"/>
      </w:pPr>
      <w:r>
        <w:t>9. If (1 + x + x^2)^n = Σa_r × x^r, then a_0 - a_2 + a_4 - a_6 + ... equals: (a) 3^(n/2) (b) 1 (c) 0 (d) 2^n</w:t>
      </w:r>
    </w:p>
    <w:p>
      <w:pPr>
        <w:spacing w:after="80"/>
      </w:pPr>
      <w:r>
        <w:t>10. The product of n geometric means between two positive numbers a and b is: (a) (ab)^(n/2) (b) (ab)^n (c) (ab)^(n/(n+1)) (d) √(ab)^n</w:t>
      </w:r>
    </w:p>
    <w:p>
      <w:r>
        <w:rPr>
          <w:b/>
          <w:sz w:val="26"/>
        </w:rPr>
        <w:t>SECTION – Answer Any Two of the Following SECTION (4 MARKS)</w:t>
      </w:r>
    </w:p>
    <w:p/>
    <w:p>
      <w:pPr>
        <w:spacing w:after="80"/>
      </w:pPr>
      <w:r>
        <w:t>11. Find the coefficient of x^15 in the expansion of (x^2 - 2/x)^12.</w:t>
      </w:r>
    </w:p>
    <w:p>
      <w:pPr>
        <w:spacing w:after="80"/>
      </w:pPr>
      <w:r>
        <w:t>12. If the ratio of the sum of first n terms of two G.P.s is (7n + 1):(4n + 27), find the ratio of their 5th terms.</w:t>
      </w:r>
    </w:p>
    <w:p>
      <w:pPr>
        <w:spacing w:after="80"/>
      </w:pPr>
      <w:r>
        <w:t>13. Using binomial theorem, prove that 3^(2n+2) - 8n - 9 is divisible by 64 for all positive integers n.</w:t>
      </w:r>
    </w:p>
    <w:p>
      <w:r>
        <w:rPr>
          <w:b/>
          <w:sz w:val="26"/>
        </w:rPr>
        <w:t>SECTION – Answer Any 4 of the Following SECTION (12 MARKS)</w:t>
      </w:r>
    </w:p>
    <w:p/>
    <w:p>
      <w:pPr>
        <w:spacing w:after="80"/>
      </w:pPr>
      <w:r>
        <w:t>14. Find the term independent of x in the expansion of (2x^2 - 3/x^3)^15.</w:t>
      </w:r>
    </w:p>
    <w:p>
      <w:pPr>
        <w:spacing w:after="80"/>
      </w:pPr>
      <w:r>
        <w:t>15. The sum of three numbers in G.P. is 35 and their product is 1000. Find the three numbers.</w:t>
      </w:r>
    </w:p>
    <w:p>
      <w:pPr>
        <w:spacing w:after="80"/>
      </w:pPr>
      <w:r>
        <w:t>16. If the coefficients of x^r and x^(r+1) in the expansion of (1 + x)^2n are equal, prove that r = n - 1.</w:t>
      </w:r>
    </w:p>
    <w:p>
      <w:pPr>
        <w:spacing w:after="80"/>
      </w:pPr>
      <w:r>
        <w:t>17. Find the sum of the series: 7 + 77 + 777 + ... up to n terms.</w:t>
      </w:r>
    </w:p>
    <w:p>
      <w:pPr>
        <w:spacing w:after="80"/>
      </w:pPr>
      <w:r>
        <w:t>18. If a, b, c are in A.P. and p, q, r are in G.P., prove that p^(b-c) × q^(c-a) × r^(a-b) = 1.</w:t>
      </w:r>
    </w:p>
    <w:p>
      <w:pPr>
        <w:spacing w:after="80"/>
      </w:pPr>
      <w:r>
        <w:t>19. Find the coefficient of x^4 in the expansion of (1 + x + x^2 + x^3)^11.</w:t>
      </w:r>
    </w:p>
    <w:p>
      <w:r>
        <w:rPr>
          <w:b/>
          <w:sz w:val="26"/>
        </w:rPr>
        <w:t>SECTION – Answer the Following Questions SECTION (10 MARKS)</w:t>
      </w:r>
    </w:p>
    <w:p/>
    <w:p>
      <w:pPr>
        <w:spacing w:after="80"/>
      </w:pPr>
      <w:r>
        <w:t>20a. Using mathematical induction, prove that (1 + x)^n ≥ 1 + nx for all positive integers n and x &gt; -1. OR</w:t>
      </w:r>
    </w:p>
    <w:p>
      <w:pPr>
        <w:spacing w:after="80"/>
      </w:pPr>
      <w:r>
        <w:t>20b. Find the sum of the series: 1×2 + 2×2^2 + 3×2^3 + ... + n×2^n.</w:t>
      </w:r>
    </w:p>
    <w:p>
      <w:pPr>
        <w:spacing w:after="80"/>
      </w:pPr>
      <w:r>
        <w:t>21a. If the pth, qth and rth terms of a G.P. are a, b, c respectively, prove that a^(q-r) × b^(r-p) × c^(p-q) = 1. OR</w:t>
      </w:r>
    </w:p>
    <w:p>
      <w:pPr>
        <w:spacing w:after="80"/>
      </w:pPr>
      <w:r>
        <w:t>21b. Find the coefficient of x^50 in the expansion of (1 + x)^1000 + 2x(1 + x)^999 + 3x^2(1 + x)^998 + ... + 1001x^1000.</w:t>
      </w:r>
    </w:p>
    <w:p>
      <w:r>
        <w:rPr>
          <w:b/>
          <w:sz w:val="26"/>
        </w:rPr>
        <w:t>SECTION – Case Based Question SECTION (4 MARKS)</w:t>
      </w:r>
    </w:p>
    <w:p/>
    <w:p>
      <w:pPr>
        <w:pStyle w:val="ListBullet"/>
      </w:pPr>
      <w:r>
        <w:t>Read the passage:</w:t>
      </w:r>
    </w:p>
    <w:p>
      <w:r>
        <w:rPr>
          <w:i/>
        </w:rPr>
        <w:t>A pharmaceutical company is developing a new medicine where the concentration of the active ingredient follows a geometric progression over time. Initially, the medicine contains 256 mg of the active ingredient. After each hour, the concentration reduces by a constant ratio. After 4 hours, the concentration is 81 mg. The company wants to determine various aspects of this medicine's behavior to ensure proper dosing.</w:t>
      </w:r>
    </w:p>
    <w:p>
      <w:pPr>
        <w:spacing w:after="80"/>
      </w:pPr>
      <w:r>
        <w:t>22. What is the common ratio of the geometric progression? (a) 3/4 (b) 2/3 (c) 3/2 (d) 4/3</w:t>
      </w:r>
    </w:p>
    <w:p>
      <w:pPr>
        <w:spacing w:after="80"/>
      </w:pPr>
      <w:r>
        <w:t>23. What will be the concentration after 6 hours? (a) 40.5 mg (b) 45.5625 mg (c) 54 mg (d) 60.75 mg</w:t>
      </w:r>
    </w:p>
    <w:p>
      <w:pPr>
        <w:spacing w:after="80"/>
      </w:pPr>
      <w:r>
        <w:t>24. After how many complete hours will the concentration first fall below 50 mg? (a) 5 hours (b) 6 hours (c) 7 hours (d) 8 hours</w:t>
      </w:r>
    </w:p>
    <w:p>
      <w:pPr>
        <w:spacing w:after="80"/>
      </w:pPr>
      <w:r>
        <w:t>25. If the medicine is considered ineffective when concentration falls below 30 mg, what is the total amount of medicine (in mg) that was effective in the body from start until it becomes ineffective? (a) 768 mg (b) 781 mg (c) 804 mg (d) 820 mg</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