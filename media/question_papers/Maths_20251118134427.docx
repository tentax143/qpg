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Periodic Test - 2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9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40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Multiple Choice Questions SECTION (10 MARKS)</w:t>
      </w:r>
    </w:p>
    <w:p/>
    <w:p>
      <w:pPr>
        <w:spacing w:after="80"/>
      </w:pPr>
      <w:r>
        <w:t>1. In an isosceles triangle PQR with PQ = PR = 7.5 cm, if the bisector of angle P meets QR at point S, then: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QS = SR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PS ⊥ QR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Both a and b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None of these</w:t>
            </w:r>
          </w:p>
        </w:tc>
      </w:tr>
    </w:tbl>
    <w:p/>
    <w:p>
      <w:pPr>
        <w:spacing w:after="80"/>
      </w:pPr>
      <w:r>
        <w:t>2. If two triangles have two sides 8 cm and 6 cm equal, and the included angle of 75° equal, then by which congruence rule are they congruent?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SSS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SAS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ASA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RHS</w:t>
            </w:r>
          </w:p>
        </w:tc>
      </w:tr>
    </w:tbl>
    <w:p/>
    <w:p>
      <w:pPr>
        <w:spacing w:after="80"/>
      </w:pPr>
      <w:r>
        <w:t>3. [Picture Based] In the given figure, if AB = AC = 9 cm and AD is the altitude, then which of the following is true? [Figure shows isosceles triangle ABC with altitude AD]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BD = DC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∠BAD = ∠CAD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AD bisects BC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All of the above</w:t>
            </w:r>
          </w:p>
        </w:tc>
      </w:tr>
    </w:tbl>
    <w:p/>
    <w:p>
      <w:pPr>
        <w:spacing w:after="80"/>
      </w:pPr>
      <w:r>
        <w:t>4. The angles of an equilateral triangle are: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45° each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60° each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90° each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30° each</w:t>
            </w:r>
          </w:p>
        </w:tc>
      </w:tr>
    </w:tbl>
    <w:p/>
    <w:p>
      <w:pPr>
        <w:spacing w:after="80"/>
      </w:pPr>
      <w:r>
        <w:t>5. [Assertion Based] Assertion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 and R is the correct explanation of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 but R is not the correct explanation of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 but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 is false but R is true</w:t>
            </w:r>
          </w:p>
        </w:tc>
      </w:tr>
    </w:tbl>
    <w:p/>
    <w:p>
      <w:pPr>
        <w:spacing w:after="80"/>
      </w:pPr>
      <w:r>
        <w:t>6. Two right triangles are congruent if: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Two angles are equal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Hypotenuse and one side are equal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Two sides are equal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All angles are equal</w:t>
            </w:r>
          </w:p>
        </w:tc>
      </w:tr>
    </w:tbl>
    <w:p/>
    <w:p>
      <w:pPr>
        <w:spacing w:after="80"/>
      </w:pPr>
      <w:r>
        <w:t>7. [Picture Based] In the given figure, if PQ || RS, O is the midpoint of PR, then triangles POQ and ROS are congruent by: [Figure shows two triangles with parallel lines]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SAS rule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ASA rule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SSS rule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AAS rule</w:t>
            </w:r>
          </w:p>
        </w:tc>
      </w:tr>
    </w:tbl>
    <w:p/>
    <w:p>
      <w:pPr>
        <w:spacing w:after="80"/>
      </w:pPr>
      <w:r>
        <w:t>8. [Assertion Based] Assertion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Both A and R are true and R is the correct explanation of A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Both A and R are true but R is not the correct explanation of A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A is true but R is false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Both A and R are false</w:t>
            </w:r>
          </w:p>
        </w:tc>
      </w:tr>
    </w:tbl>
    <w:p/>
    <w:p>
      <w:pPr>
        <w:spacing w:after="80"/>
      </w:pPr>
      <w:r>
        <w:t>9. In triangle MNO, if MN = 5.5 cm, NO = 5.5 cm, and ∠N = 80°, then ∠M equals: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80°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50°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40°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60°</w:t>
            </w:r>
          </w:p>
        </w:tc>
      </w:tr>
    </w:tbl>
    <w:p/>
    <w:p>
      <w:pPr>
        <w:spacing w:after="80"/>
      </w:pPr>
      <w:r>
        <w:t>10. CPCT stands for: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t>A) a) Corresponding Parts of Congruent Triangles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B) b) Common Parts of Congruent Triangles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t>C) c) Congruent Parts of Corresponding Triangles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t>D) d) Corresponding Pairs of Congruent Triangles</w:t>
            </w:r>
          </w:p>
        </w:tc>
      </w:tr>
    </w:tbl>
    <w:p/>
    <w:p>
      <w:r>
        <w:rPr>
          <w:b/>
          <w:sz w:val="26"/>
        </w:rPr>
        <w:t>SECTION – Short Answer Questions - Section II SECTION (6 MARKS)</w:t>
      </w:r>
    </w:p>
    <w:p/>
    <w:p>
      <w:pPr>
        <w:spacing w:after="80"/>
      </w:pPr>
      <w:r>
        <w:t>11. In triangle LMN, LM = LN = 8 cm. If the perpendicular from L to MN meets it at point P, prove that MP = NP.</w:t>
      </w:r>
    </w:p>
    <w:p>
      <w:pPr>
        <w:spacing w:after="80"/>
      </w:pPr>
      <w:r>
        <w:t>12. Two triangles DEF and GHI have DE = GH = 6 cm, EF = HI = 7 cm, and ∠E = ∠H = 65°. Are the triangles congruent? If yes, state the congruence rule.</w:t>
      </w:r>
    </w:p>
    <w:p>
      <w:pPr>
        <w:spacing w:after="80"/>
      </w:pPr>
      <w:r>
        <w:t>13. In an isosceles triangle with equal sides measuring 12 cm each, if the angle between the equal sides is 50°, find the base angles.</w:t>
      </w:r>
    </w:p>
    <w:p>
      <w:pPr>
        <w:spacing w:after="80"/>
      </w:pPr>
      <w:r>
        <w:t>14. Point Q is equidistant from two intersecting lines p and q. If QR ⊥ p and QS ⊥ q, where QR = QS = 4 cm, prove that Q lies on the angle bisector.</w:t>
      </w:r>
    </w:p>
    <w:p>
      <w:pPr>
        <w:spacing w:after="80"/>
      </w:pPr>
      <w:r>
        <w:t>15. In quadrilateral PQRS, if PQ = RS = 9 cm and QR = PS = 7 cm, what additional information is needed to prove that triangles PQR and RSP are congruent?</w:t>
      </w:r>
    </w:p>
    <w:p>
      <w:r>
        <w:rPr>
          <w:b/>
          <w:sz w:val="26"/>
        </w:rPr>
        <w:t>SECTION – Short Answer Questions - Section III SECTION (6 MARKS)</w:t>
      </w:r>
    </w:p>
    <w:p/>
    <w:p>
      <w:pPr>
        <w:spacing w:after="80"/>
      </w:pPr>
      <w:r>
        <w:t>16. In triangle ABC, AB = AC = 10 cm. The perpendicular bisector of BC passes through A. Prove that triangle ABC is isosceles and find ∠BAC if ∠ABC = 70°.</w:t>
      </w:r>
    </w:p>
    <w:p>
      <w:pPr>
        <w:spacing w:after="80"/>
      </w:pPr>
      <w:r>
        <w:t>17. OR</w:t>
        <w:br/>
        <w:t>Two triangles JKL and MNO have JK = MN = 8 cm, KL = NO = 6 cm, and JL = MO = 7 cm. Prove that the triangles are congruent and find the correspondence between vertices.</w:t>
      </w:r>
    </w:p>
    <w:p>
      <w:pPr>
        <w:spacing w:after="80"/>
      </w:pPr>
      <w:r>
        <w:t>18. In right triangle PQR, right-angled at Q, if PQ = QR = 5√2 cm, find all the angles of the triangle. Also prove that PR = 10 cm.</w:t>
      </w:r>
    </w:p>
    <w:p>
      <w:pPr>
        <w:spacing w:after="80"/>
      </w:pPr>
      <w:r>
        <w:t>19. OR</w:t>
        <w:br/>
        <w:t>ABCD is a quadrilateral where AC and BD are diagonals intersecting at O. If AO = OC and BO = OD, prove that triangles AOB and COD are congruent.</w:t>
      </w:r>
    </w:p>
    <w:p>
      <w:r>
        <w:rPr>
          <w:b/>
          <w:sz w:val="26"/>
        </w:rPr>
        <w:t>SECTION – Long Answer Questions SECTION (10 MARKS)</w:t>
      </w:r>
    </w:p>
    <w:p/>
    <w:p>
      <w:pPr>
        <w:spacing w:after="80"/>
      </w:pPr>
      <w:r>
        <w:t>20. [Picture Based] In the given figure, ABC and DBC are two isosceles triangles on the same base BC with AB = AC = 8 cm and DB = DC = 6 cm. If vertices A and D are on the same side of BC, and AD extended meets BC at P, prove that: (i) Triangle ABD ≅ Triangle ACD (ii) AP bisects angle BAC (iii) AP is perpendicular bisector of BC</w:t>
      </w:r>
    </w:p>
    <w:p>
      <w:pPr>
        <w:spacing w:after="80"/>
      </w:pPr>
      <w:r>
        <w:t>21. OR</w:t>
        <w:br/>
        <w:t>In triangle XYZ, XY = 12 cm, YZ = 16 cm, and XZ = 20 cm. The altitudes from X, Y, and Z meet the opposite sides at points P, Q, and R respectively. If altitude XP = 9.6 cm, prove that triangle XYZ is a right triangle and find the other two altitudes.</w:t>
      </w:r>
    </w:p>
    <w:p>
      <w:pPr>
        <w:spacing w:after="80"/>
      </w:pPr>
      <w:r>
        <w:t>22. Two sides EF and FG and median EH of triangle EFG are respectively equal to sides PQ and QR and median PS of triangle PQR. If EF = PQ = 7 cm, FG = QR = 9 cm, and EH = PS = 8 cm, prove that: (i) Triangle EFH ≅ Triangle PQS (ii) Triangle EFG ≅ Triangle PQR</w:t>
      </w:r>
    </w:p>
    <w:p>
      <w:pPr>
        <w:spacing w:after="80"/>
      </w:pPr>
      <w:r>
        <w:t>23. OR</w:t>
        <w:br/>
        <w:t>In an isosceles triangle ABC with AB = AC = 15 cm, the perpendicular from A to BC meets BC at D. If BD = 9 cm, find: (i) The length of BC (ii) The length of AD (iii) The area of triangle ABC</w:t>
      </w:r>
    </w:p>
    <w:p>
      <w:r>
        <w:rPr>
          <w:b/>
          <w:sz w:val="26"/>
        </w:rPr>
        <w:t>SECTION – Case Based Questions SECTION (8 MARKS)</w:t>
      </w:r>
    </w:p>
    <w:p/>
    <w:p>
      <w:pPr>
        <w:spacing w:after="80"/>
      </w:pPr>
      <w:r>
        <w:t>24.  A triangular park ABC has two equal sides AB = AC = 50 meters. The park management wants to install a fountain at point D on BC such that it is equidistant from points A and B. They also plan to create two pathways from A to D and from B to D. [Figure shows isosceles triangle with point D on base]</w:t>
        <w:br/>
        <w:t>(a) If AD is drawn, what can you say about angles BAD and CAD? (1 mark)</w:t>
        <w:br/>
        <w:t>(b) Prove that D is the midpoint of BC. (1 mark)</w:t>
        <w:br/>
        <w:t>(c) If BC = 60 meters, find the length of BD. (1 mark)</w:t>
        <w:br/>
        <w:t>(d) What congruence criterion proves that triangles ABD and ACD are congruent? (1 mark)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45724c25596883f9fe125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25. Case Study: A carpenter is making a triangular wooden frame for a roof. He has three pieces of wood measuring 3 meters, 4 meters, and 5 meters. His assistant makes another frame with the same measurements.</w:t>
        <w:br/>
        <w:t>(a) What type of triangle will be formed by these measurements? (1 mark)</w:t>
        <w:br/>
        <w:t>(b) Are the two frames congruent? State the congruence rule that applies. (1 mark)</w:t>
        <w:br/>
        <w:t>(c) If the carpenter places the 3-meter and 4-meter sides perpendicular to each other, verify that the third side will be 5 meters. (1 mark)</w:t>
        <w:br/>
        <w:t>(d) What is the area of each triangular frame? (1 mark)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