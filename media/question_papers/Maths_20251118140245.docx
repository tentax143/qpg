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RAMCO VIDYA   MANDIR  SR. SEC. SCHOOL, THAMARAIKULAM</w:t>
            </w:r>
          </w:p>
          <w:p>
            <w:pPr>
              <w:jc w:val="center"/>
            </w:pPr>
            <w:r>
              <w:rPr>
                <w:sz w:val="20"/>
              </w:rPr>
              <w:t>Subject: Maths</w:t>
            </w:r>
          </w:p>
          <w:p>
            <w:pPr>
              <w:jc w:val="center"/>
            </w:pPr>
            <w:r>
              <w:rPr>
                <w:b/>
                <w:sz w:val="22"/>
              </w:rPr>
              <w:t>Periodic Test - 2</w:t>
            </w:r>
          </w:p>
        </w:tc>
      </w:tr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CLASS       :  9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TIME        :</w:t>
                  </w:r>
                </w:p>
              </w:tc>
            </w:tr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EXAM NO  :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MARKS    :  40</w:t>
                  </w:r>
                </w:p>
              </w:tc>
            </w:tr>
          </w:tbl>
          <w:p/>
        </w:tc>
      </w:tr>
    </w:tbl>
    <w:p/>
    <w:p>
      <w:r>
        <w:rPr>
          <w:b/>
          <w:sz w:val="26"/>
        </w:rPr>
        <w:t>SECTION – Multiple Choice Questions SECTION (10 MARKS)</w:t>
      </w:r>
    </w:p>
    <w:p/>
    <w:p>
      <w:pPr>
        <w:spacing w:after="80"/>
      </w:pPr>
      <w:r>
        <w:t>1. The curved surface area of a cone with radius 8 cm and slant height 15 cm is: (a) 377.14 cm² (b) 376.8 cm² (c) 378.2 cm² (d) 375.5 cm²</w:t>
      </w:r>
    </w:p>
    <w:p>
      <w:pPr>
        <w:spacing w:after="80"/>
      </w:pPr>
      <w:r>
        <w:t>2. A hemisphere of radius 14 cm has total surface area equal to: (a) 1848 cm² (b) 1846 cm² (c) 1850 cm² (d) 1844 cm²</w:t>
      </w:r>
    </w:p>
    <w:p>
      <w:pPr>
        <w:spacing w:after="80"/>
      </w:pPr>
      <w:r>
        <w:t>3. [Picture Based] A cone is formed by rotating a right triangle with sides 6 cm, 8 cm and 10 cm about the side of 8 cm. The volume of the cone is: (a) 96π cm³ (b) 100π cm³ (c) 102π cm³ (d) 98π cm³</w:t>
      </w:r>
    </w:p>
    <w:p>
      <w:pPr>
        <w:spacing w:after="80"/>
      </w:pPr>
      <w:r>
        <w:t>4. The ratio of volumes of a sphere and hemisphere of same radius is: (a) 2:1 (b) 4:3 (c) 3:2 (d) 1:2</w:t>
      </w:r>
    </w:p>
    <w:p>
      <w:pPr>
        <w:spacing w:after="80"/>
      </w:pPr>
      <w:r>
        <w:t>5. Assertion (A): The volume of a cone is one-third the volume of a cylinder with same base and height. Reason (R): When a cone is filled with sand three times, it completely fills a cylinder of same dimensions. (a) Both A and R are true and R is the correct explanation of A (b) Both A and R are true but R is not the correct explanation of A (c) A is true but R is false (d) A is false but R is true</w:t>
      </w:r>
    </w:p>
    <w:p>
      <w:pPr>
        <w:spacing w:after="80"/>
      </w:pPr>
      <w:r>
        <w:t>6. [Picture Based] A spherical ball of radius 7 cm is placed in a cylindrical container. The curved surface area of the sphere is: (a) 616 cm² (b) 614 cm² (c) 618 cm² (d) 620 cm²</w:t>
      </w:r>
    </w:p>
    <w:p>
      <w:pPr>
        <w:spacing w:after="80"/>
      </w:pPr>
      <w:r>
        <w:t>7. A conical tent has base radius 12 m and height 5 m. Its slant height is: (a) 13 m (b) 14 m (c) 15 m (d) 16 m</w:t>
      </w:r>
    </w:p>
    <w:p>
      <w:pPr>
        <w:spacing w:after="80"/>
      </w:pPr>
      <w:r>
        <w:t>8. The surface area of a sphere with diameter 28 cm is: (a) 2464 cm² (b) 2460 cm² (c) 2468 cm² (d) 2462 cm²</w:t>
      </w:r>
    </w:p>
    <w:p>
      <w:pPr>
        <w:spacing w:after="80"/>
      </w:pPr>
      <w:r>
        <w:t>9. Assertion (A): The curved surface area of a hemisphere is 2πr². Reason (R): A hemisphere is exactly half of a sphere. (a) Both A and R are true and R is the correct explanation of A (b) Both A and R are true but R is not the correct explanation of A (c) A is true but R is false (d) A is false but R is true</w:t>
      </w:r>
    </w:p>
    <w:p>
      <w:pPr>
        <w:spacing w:after="80"/>
      </w:pPr>
      <w:r>
        <w:t>10. If the height of a cone is 24 cm and base radius is 7 cm, then its volume is: (a) 1232 cm³ (b) 1230 cm³ (c) 1234 cm³ (d) 1236 cm³</w:t>
      </w:r>
    </w:p>
    <w:p>
      <w:r>
        <w:rPr>
          <w:b/>
          <w:sz w:val="26"/>
        </w:rPr>
        <w:t>SECTION – Short Answer Questions - Section II SECTION (6 MARKS)</w:t>
      </w:r>
    </w:p>
    <w:p/>
    <w:p>
      <w:pPr>
        <w:spacing w:after="80"/>
      </w:pPr>
      <w:r>
        <w:t>11. Find the curved surface area of a cone whose slant height is 17 cm and base radius is 8 cm.</w:t>
      </w:r>
    </w:p>
    <w:p>
      <w:pPr>
        <w:spacing w:after="80"/>
      </w:pPr>
      <w:r>
        <w:t>12. A hemispherical bowl has inner diameter 14 cm. Find the volume of water it can hold.</w:t>
      </w:r>
    </w:p>
    <w:p>
      <w:pPr>
        <w:spacing w:after="80"/>
      </w:pPr>
      <w:r>
        <w:t>13. The diameter of a sphere is 21 cm. Calculate its surface area.</w:t>
      </w:r>
    </w:p>
    <w:p>
      <w:pPr>
        <w:spacing w:after="80"/>
      </w:pPr>
      <w:r>
        <w:t>14. A cone has height 15 cm and volume 1256 cm³. Find the radius of its base. (Use π = 3.14)</w:t>
      </w:r>
    </w:p>
    <w:p>
      <w:pPr>
        <w:spacing w:after="80"/>
      </w:pPr>
      <w:r>
        <w:t>15. Find the total surface area of a hemisphere of radius 7 cm.</w:t>
      </w:r>
    </w:p>
    <w:p>
      <w:r>
        <w:rPr>
          <w:b/>
          <w:sz w:val="26"/>
        </w:rPr>
        <w:t>SECTION – Short Answer Questions - Section III SECTION (6 MARKS)</w:t>
      </w:r>
    </w:p>
    <w:p/>
    <w:p>
      <w:pPr>
        <w:spacing w:after="80"/>
      </w:pPr>
      <w:r>
        <w:t>16. A conical vessel has radius 6 cm and slant height 10 cm. Find its capacity in litres.</w:t>
      </w:r>
    </w:p>
    <w:p>
      <w:pPr>
        <w:spacing w:after="80"/>
      </w:pPr>
      <w:r>
        <w:t>17. OR</w:t>
        <w:br/>
        <w:t>A metallic sphere of radius 10.5 cm is melted and recast into smaller spheres of radius 3.5 cm. How many smaller spheres can be made?</w:t>
      </w:r>
    </w:p>
    <w:p>
      <w:pPr>
        <w:spacing w:after="80"/>
      </w:pPr>
      <w:r>
        <w:t>18. The curved surface area of a cone is 550 cm² and its slant height is 25 cm. Find the radius of the base and total surface area.</w:t>
      </w:r>
    </w:p>
    <w:p>
      <w:pPr>
        <w:spacing w:after="80"/>
      </w:pPr>
      <w:r>
        <w:t>19. OR</w:t>
        <w:br/>
        <w:t>A hemispherical tank has inner radius 2.8 m. Find the cost of painting its inner curved surface at ₹250 per m².</w:t>
      </w:r>
    </w:p>
    <w:p>
      <w:r>
        <w:rPr>
          <w:b/>
          <w:sz w:val="26"/>
        </w:rPr>
        <w:t>SECTION – Long Answer Questions SECTION (10 MARKS)</w:t>
      </w:r>
    </w:p>
    <w:p/>
    <w:p>
      <w:pPr>
        <w:spacing w:after="80"/>
      </w:pPr>
      <w:r>
        <w:t>20. A conical tent is to be made from 264 m² of canvas. If the radius of the base is 7 m, find the height and slant height of the tent. Also find the volume of air it can hold.</w:t>
      </w:r>
    </w:p>
    <w:p>
      <w:pPr>
        <w:spacing w:after="80"/>
      </w:pPr>
      <w:r>
        <w:t>21. OR</w:t>
        <w:br/>
        <w:t>[Picture Based] A solid consisting of a hemisphere surmounted on a cone has common base radius 7 cm. If the height of the cone is 12 cm, find the total surface area and volume of the solid.</w:t>
      </w:r>
    </w:p>
    <w:p>
      <w:pPr>
        <w:spacing w:after="80"/>
      </w:pPr>
      <w:r>
        <w:t>22. Twenty-seven solid iron spheres, each of radius 2 cm, are melted to form a single sphere. Find the radius of the new sphere and the ratio of surface areas of the original spheres to the new sphere.</w:t>
      </w:r>
    </w:p>
    <w:p>
      <w:pPr>
        <w:spacing w:after="80"/>
      </w:pPr>
      <w:r>
        <w:t>23. OR</w:t>
        <w:br/>
        <w:t>A heap of rice is in the form of a cone of diameter 12 m and height 8 m. Find its volume. If the heap is to be covered by canvas to protect it from rain, find the area of canvas required.</w:t>
      </w:r>
    </w:p>
    <w:p>
      <w:r>
        <w:rPr>
          <w:b/>
          <w:sz w:val="26"/>
        </w:rPr>
        <w:t>SECTION – Case Based Questions SECTION (8 MARKS)</w:t>
      </w:r>
    </w:p>
    <w:p/>
    <w:p>
      <w:pPr>
        <w:spacing w:after="80"/>
      </w:pPr>
      <w:r>
        <w:t>24. Case Study 1: A company manufactures ice cream cones. Each cone has a diameter of 5 cm at the top and height 12 cm. The company wants to fill each cone completely with ice cream and then add a hemispherical scoop on top with the same diameter.</w:t>
        <w:br/>
        <w:t>(a) Calculate the slant height of the cone. (1 mark)</w:t>
        <w:br/>
        <w:t>(b) Find the volume of ice cream in the cone. (1 mark)</w:t>
        <w:br/>
        <w:t>(c) Find the volume of the hemispherical scoop. (1 mark)</w:t>
        <w:br/>
        <w:t>(d) What is the total volume of ice cream per serving? (1 mark)</w:t>
      </w:r>
    </w:p>
    <w:p>
      <w:pPr>
        <w:spacing w:after="80"/>
      </w:pPr>
      <w:r>
        <w:t>25. [Picture Based] Case Study 2: A water tank consists of a cylinder with a hemispherical top. The cylinder has radius 3.5 m and height 6 m.</w:t>
        <w:br/>
        <w:t>(a) Calculate the curved surface area of the cylindrical part. (1 mark)</w:t>
        <w:br/>
        <w:t>(b) Find the curved surface area of the hemispherical top. (1 mark)</w:t>
        <w:br/>
        <w:t>(c) If the tank is to be painted on the outside (excluding the base), find the total area to be painted. (1 mark)</w:t>
        <w:br/>
        <w:t>(d) Find the total capacity of the tank in litres. (1 mark)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