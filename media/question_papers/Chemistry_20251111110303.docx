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Chemistry</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11-B</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70</w:t>
                  </w:r>
                </w:p>
              </w:tc>
            </w:tr>
          </w:tbl>
          <w:p/>
        </w:tc>
      </w:tr>
    </w:tbl>
    <w:p/>
    <w:p>
      <w:r>
        <w:rPr>
          <w:b/>
          <w:sz w:val="26"/>
        </w:rPr>
        <w:t>SECTION – Section A SECTION (16 MARKS)</w:t>
      </w:r>
    </w:p>
    <w:p/>
    <w:p>
      <w:pPr>
        <w:spacing w:after="80"/>
      </w:pPr>
      <w:r>
        <w:t>1. For a reaction at equilibrium, if the volume of the container is suddenly increased, which of the following will happen initially?</w:t>
        <w:br/>
        <w:t>(a) Equilibrium shifts towards more moles of gas</w:t>
        <w:br/>
        <w:t>(b) Equilibrium shifts towards fewer moles of gas</w:t>
        <w:br/>
        <w:t>(c) No change in equilibrium</w:t>
        <w:br/>
        <w:t>(d) Temperature increases</w:t>
      </w:r>
    </w:p>
    <w:p>
      <w:pPr>
        <w:spacing w:after="80"/>
      </w:pPr>
      <w:r>
        <w:t>2. The standard enthalpy of sublimation represents the enthalpy change when:</w:t>
        <w:br/>
        <w:t>(a) One mole of solid converts to liquid at 1 bar</w:t>
        <w:br/>
        <w:t>(b) One mole of solid converts directly to vapour at 1 bar</w:t>
        <w:br/>
        <w:t>(c) One mole of liquid converts to vapour at 1 bar</w:t>
        <w:br/>
        <w:t>(d) One mole of gas condenses to solid at 1 bar</w:t>
      </w:r>
    </w:p>
    <w:p>
      <w:pPr>
        <w:spacing w:after="80"/>
      </w:pPr>
      <w:r>
        <w:t>3. For the reaction N2(g) + 3H2(g) ⇌ 2NH3(g), if Kc = 3.55 × 10² at a certain temperature, what is the relationship between Kp and Kc?</w:t>
        <w:br/>
        <w:t>(a) Kp = Kc(RT)²</w:t>
        <w:br/>
        <w:t>(b) Kp = Kc(RT)⁻²</w:t>
        <w:br/>
        <w:t>(c) Kp = Kc</w:t>
        <w:br/>
        <w:t>(d) Kp = Kc(RT)⁻¹</w:t>
      </w:r>
    </w:p>
    <w:p>
      <w:pPr>
        <w:spacing w:after="80"/>
      </w:pPr>
      <w:r>
        <w:t>4. Which property is an intensive property?</w:t>
        <w:br/>
        <w:t>(a) Internal energy</w:t>
        <w:br/>
        <w:t>(b) Enthalpy</w:t>
        <w:br/>
        <w:t>(c) Temperature</w:t>
        <w:br/>
        <w:t>(d) Heat capacity</w:t>
      </w:r>
    </w:p>
    <w:p>
      <w:pPr>
        <w:spacing w:after="80"/>
      </w:pPr>
      <w:r>
        <w:t>5. According to Brönsted-Lowry theory, NH3 acts as:</w:t>
        <w:br/>
        <w:t>(a) Proton donor</w:t>
        <w:br/>
        <w:t>(b) Proton acceptor</w:t>
        <w:br/>
        <w:t>(c) Electron donor</w:t>
        <w:br/>
        <w:t>(d) Electron acceptor</w:t>
      </w:r>
    </w:p>
    <w:p>
      <w:pPr>
        <w:spacing w:after="80"/>
      </w:pPr>
      <w:r>
        <w:t>6. For an exothermic reaction, increasing temperature will:</w:t>
        <w:br/>
        <w:t>(a) Increase the equilibrium constant</w:t>
        <w:br/>
        <w:t>(b) Decrease the equilibrium constant</w:t>
        <w:br/>
        <w:t>(c) Not affect the equilibrium constant</w:t>
        <w:br/>
        <w:t>(d) Double the equilibrium constant</w:t>
      </w:r>
    </w:p>
    <w:p>
      <w:pPr>
        <w:spacing w:after="80"/>
      </w:pPr>
      <w:r>
        <w:t>7. The bond dissociation enthalpy of H-H bond in H2(g) is:</w:t>
        <w:br/>
        <w:t>(a) 435.0 kJ mol⁻¹</w:t>
        <w:br/>
        <w:t>(b) 242 kJ mol⁻¹</w:t>
        <w:br/>
        <w:t>(c) 428 kJ mol⁻¹</w:t>
        <w:br/>
        <w:t>(d) 347 kJ mol⁻¹</w:t>
      </w:r>
    </w:p>
    <w:p>
      <w:pPr>
        <w:spacing w:after="80"/>
      </w:pPr>
      <w:r>
        <w:t>8. In a bomb calorimeter, the process occurs at:</w:t>
        <w:br/>
        <w:t>(a) Constant pressure</w:t>
        <w:br/>
        <w:t>(b) Constant volume</w:t>
        <w:br/>
        <w:t>(c) Constant temperature</w:t>
        <w:br/>
        <w:t>(d) Variable pressure and volume</w:t>
      </w:r>
    </w:p>
    <w:p>
      <w:pPr>
        <w:spacing w:after="80"/>
      </w:pPr>
      <w:r>
        <w:t>9. For the reaction H2(g) + I2(g) ⇌ 2HI(g), the unit of Kc is:</w:t>
        <w:br/>
        <w:t>(a) mol L⁻¹</w:t>
        <w:br/>
        <w:t>(b) mol² L⁻²</w:t>
        <w:br/>
        <w:t>(c) No unit</w:t>
        <w:br/>
        <w:t>(d) L mol⁻¹</w:t>
      </w:r>
    </w:p>
    <w:p>
      <w:pPr>
        <w:spacing w:after="80"/>
      </w:pPr>
      <w:r>
        <w:t>10. The third law of thermodynamics states that:</w:t>
        <w:br/>
        <w:t>(a) Energy can neither be created nor destroyed</w:t>
        <w:br/>
        <w:t>(b) Entropy of universe always increases</w:t>
        <w:br/>
        <w:t>(c) Entropy of pure crystalline substance approaches zero at absolute zero</w:t>
        <w:br/>
        <w:t>(d) Heat cannot flow from cold to hot body</w:t>
      </w:r>
    </w:p>
    <w:p>
      <w:pPr>
        <w:spacing w:after="80"/>
      </w:pPr>
      <w:r>
        <w:t>11. Addition of an inert gas at constant volume to a reaction at equilibrium:</w:t>
        <w:br/>
        <w:t>(a) Shifts equilibrium forward</w:t>
        <w:br/>
        <w:t>(b) Shifts equilibrium backward</w:t>
        <w:br/>
        <w:t>(c) Does not affect equilibrium</w:t>
        <w:br/>
        <w:t>(d) Increases reaction rate</w:t>
      </w:r>
    </w:p>
    <w:p>
      <w:pPr>
        <w:spacing w:after="80"/>
      </w:pPr>
      <w:r>
        <w:t>12. For a spontaneous process at constant temperature and pressure:</w:t>
        <w:br/>
        <w:t>(a) ΔG &gt; 0</w:t>
        <w:br/>
        <w:t>(b) ΔG &lt; 0</w:t>
        <w:br/>
        <w:t>(c) ΔG = 0</w:t>
        <w:br/>
        <w:t>(d) ΔH &gt; 0</w:t>
      </w:r>
    </w:p>
    <w:p>
      <w:pPr>
        <w:spacing w:after="80"/>
      </w:pPr>
      <w:r>
        <w:t>13. The relationship between Ka and Kb for a conjugate acid-base pair is:</w:t>
        <w:br/>
        <w:t>(a) Ka + Kb = Kw</w:t>
        <w:br/>
        <w:t>(b) Ka × Kb = Kw</w:t>
        <w:br/>
        <w:t>(c) Ka/Kb = Kw</w:t>
        <w:br/>
        <w:t>(d) Ka - Kb = Kw</w:t>
      </w:r>
    </w:p>
    <w:p>
      <w:pPr>
        <w:spacing w:after="80"/>
      </w:pPr>
      <w:r>
        <w:t>14. In the Haber process, optimum conditions for NH3 synthesis are:</w:t>
        <w:br/>
        <w:t>(a) 500°C and 200 atm</w:t>
        <w:br/>
        <w:t>(b) 100°C and 1 atm</w:t>
        <w:br/>
        <w:t>(c) 800°C and 50 atm</w:t>
        <w:br/>
        <w:t>(d) 25°C and 300 atm</w:t>
      </w:r>
    </w:p>
    <w:p>
      <w:pPr>
        <w:spacing w:after="80"/>
      </w:pPr>
      <w:r>
        <w:t>15. The standard state for a pure gas is:</w:t>
        <w:br/>
        <w:t>(a) 1 atm</w:t>
        <w:br/>
        <w:t>(b) 1 bar</w:t>
        <w:br/>
        <w:t>(c) 1 Pa</w:t>
        <w:br/>
        <w:t>(d) 760 mm Hg</w:t>
      </w:r>
    </w:p>
    <w:p>
      <w:pPr>
        <w:spacing w:after="80"/>
      </w:pPr>
      <w:r>
        <w:t>16. For the dissolution of NaCl, if lattice enthalpy = +788 kJ mol⁻¹ and hydration enthalpy = -784 kJ mol⁻¹, then ΔsolH is:</w:t>
        <w:br/>
        <w:t>(a) +4 kJ mol⁻¹</w:t>
        <w:br/>
        <w:t>(b) -4 kJ mol⁻¹</w:t>
        <w:br/>
        <w:t>(c) +1572 kJ mol⁻¹</w:t>
        <w:br/>
        <w:t>(d) -1572 kJ mol⁻¹</w:t>
      </w:r>
    </w:p>
    <w:p>
      <w:r>
        <w:rPr>
          <w:b/>
          <w:sz w:val="26"/>
        </w:rPr>
        <w:t>SECTION – Section B SECTION (10 MARKS)</w:t>
      </w:r>
    </w:p>
    <w:p/>
    <w:p>
      <w:pPr>
        <w:spacing w:after="80"/>
      </w:pPr>
      <w:r>
        <w:t>17. Define lattice enthalpy. Give its significance in determining solubility of ionic compounds.</w:t>
      </w:r>
    </w:p>
    <w:p>
      <w:pPr>
        <w:spacing w:after="80"/>
      </w:pPr>
      <w:r>
        <w:t>18. State Hess's law of constant heat summation with one example.</w:t>
      </w:r>
    </w:p>
    <w:p>
      <w:pPr>
        <w:spacing w:after="80"/>
      </w:pPr>
      <w:r>
        <w:t>19. What is reaction quotient Q? How does it differ from equilibrium constant K?</w:t>
      </w:r>
    </w:p>
    <w:p>
      <w:pPr>
        <w:spacing w:after="80"/>
      </w:pPr>
      <w:r>
        <w:t>20. Explain why pure solids and liquids are not included in equilibrium constant expression.</w:t>
      </w:r>
    </w:p>
    <w:p>
      <w:pPr>
        <w:spacing w:after="80"/>
      </w:pPr>
      <w:r>
        <w:t>21. Define buffer solution. Give one example of an acidic buffer.</w:t>
      </w:r>
    </w:p>
    <w:p>
      <w:r>
        <w:rPr>
          <w:b/>
          <w:sz w:val="26"/>
        </w:rPr>
        <w:t>SECTION – Section C SECTION (21 MARKS)</w:t>
      </w:r>
    </w:p>
    <w:p/>
    <w:p>
      <w:pPr>
        <w:spacing w:after="80"/>
      </w:pPr>
      <w:r>
        <w:t>22. Derive the relationship between Kp and Kc for a general reaction: aA + bB ⇌ cC + dD. Under what conditions are Kp and Kc equal?</w:t>
      </w:r>
    </w:p>
    <w:p>
      <w:pPr>
        <w:spacing w:after="80"/>
      </w:pPr>
      <w:r>
        <w:t>23. Calculate the standard enthalpy of formation of benzene from the following data:</w:t>
        <w:br/>
        <w:t>Combustion of benzene: C6H6(l) + 15/2 O2(g) → 6CO2(g) + 3H2O(l); ΔcH = -3267.0 kJ mol⁻¹</w:t>
        <w:br/>
        <w:t>ΔfH(CO2) = -393.5 kJ mol⁻¹; ΔfH(H2O) = -285.83 kJ mol⁻¹</w:t>
      </w:r>
    </w:p>
    <w:p>
      <w:pPr>
        <w:spacing w:after="80"/>
      </w:pPr>
      <w:r>
        <w:t>24. Explain Le Chatelier's principle. How does change in pressure affect the equilibrium of the reaction: N2(g) + 3H2(g) ⇌ 2NH3(g)?</w:t>
      </w:r>
    </w:p>
    <w:p>
      <w:pPr>
        <w:spacing w:after="80"/>
      </w:pPr>
      <w:r>
        <w:t>25. Differentiate between extensive and intensive properties with examples. Why is molar property considered intensive?</w:t>
      </w:r>
    </w:p>
    <w:p>
      <w:pPr>
        <w:spacing w:after="80"/>
      </w:pPr>
      <w:r>
        <w:t>26. For the reaction at 298 K: 2A + B → C, ΔH = 400 kJ mol⁻¹ and ΔS = 0.2 kJ K⁻¹ mol⁻¹. Calculate ΔG and predict spontaneity at 298 K and 2500 K.</w:t>
      </w:r>
    </w:p>
    <w:p>
      <w:pPr>
        <w:spacing w:after="80"/>
      </w:pPr>
      <w:r>
        <w:t>27. Explain the common ion effect with an example. How is it used in qualitative analysis?</w:t>
      </w:r>
    </w:p>
    <w:p>
      <w:pPr>
        <w:spacing w:after="80"/>
      </w:pPr>
      <w:r>
        <w:t>28. Define bond dissociation enthalpy and mean bond enthalpy. Why do C-H bonds in CH4 have different dissociation energies in successive steps?</w:t>
      </w:r>
    </w:p>
    <w:p>
      <w:r>
        <w:rPr>
          <w:b/>
          <w:sz w:val="26"/>
        </w:rPr>
        <w:t>SECTION – Section D SECTION (8 MARKS)</w:t>
      </w:r>
    </w:p>
    <w:p/>
    <w:p>
      <w:pPr>
        <w:pStyle w:val="ListBullet"/>
      </w:pPr>
      <w:r>
        <w:t>Read the passage:</w:t>
      </w:r>
    </w:p>
    <w:p>
      <w:r>
        <w:rPr>
          <w:i/>
        </w:rPr>
        <w:t>In industrial ammonia synthesis by the Haber process, nitrogen and hydrogen gases react according to: N2(g) + 3H2(g) ⇌ 2NH3(g); ΔH = -92.38 kJ mol⁻¹. The process requires careful optimization of conditions. At 500°C and 200 atm pressure with iron catalyst, the equilibrium constant Kc = 1.7 × 10². The reaction involves decrease in volume as 4 moles of reactants produce 2 moles of product. Temperature affects both the equilibrium position and reaction rate. While low temperature favors product formation thermodynamically, it results in very slow reaction rates. The catalyst helps achieve reasonable rates at moderate temperatures without affecting the equilibrium position.</w:t>
      </w:r>
    </w:p>
    <w:p>
      <w:pPr>
        <w:spacing w:after="80"/>
      </w:pPr>
      <w:r>
        <w:t>29a. Why is high pressure favorable for ammonia synthesis? Explain using Le Chatelier's principle and the stoichiometry of the reaction.</w:t>
      </w:r>
    </w:p>
    <w:p>
      <w:pPr>
        <w:spacing w:after="80"/>
      </w:pPr>
      <w:r>
        <w:t>29b. Calculate Kp for the reaction at 500°C (773 K). Given R = 0.0831 bar L mol⁻¹ K⁻¹.</w:t>
      </w:r>
    </w:p>
    <w:p>
      <w:pPr>
        <w:spacing w:after="80"/>
      </w:pPr>
      <w:r>
        <w:t>30a. Explain the temperature dilemma in Haber process. Why is 500°C chosen as optimum temperature despite the reaction being exothermic?</w:t>
      </w:r>
    </w:p>
    <w:p>
      <w:pPr>
        <w:spacing w:after="80"/>
      </w:pPr>
      <w:r>
        <w:t>30b. If at equilibrium [N2] = 1.5 × 10⁻² M, [H2] = 3.0 × 10⁻² M and [NH3] = 1.2 × 10⁻² M, verify the given value of Kc.</w:t>
      </w:r>
    </w:p>
    <w:p>
      <w:r>
        <w:rPr>
          <w:b/>
          <w:sz w:val="26"/>
        </w:rPr>
        <w:t>SECTION – Section E SECTION (15 MARKS)</w:t>
      </w:r>
    </w:p>
    <w:p/>
    <w:p>
      <w:pPr>
        <w:spacing w:after="80"/>
      </w:pPr>
      <w:r>
        <w:t>31. a) Define Gibbs energy. Derive the relationship between ΔG and equilibrium constant K.</w:t>
        <w:br/>
        <w:t>b) At 60°C, N2O4 is 50% dissociated. Calculate the standard free energy change at this temperature and 1 atm pressure for the reaction: N2O4(g) ⇌ 2NO2(g).</w:t>
      </w:r>
    </w:p>
    <w:p>
      <w:pPr>
        <w:spacing w:after="80"/>
      </w:pPr>
      <w:r>
        <w:t>32. a) State and explain the first law of thermodynamics. Derive the relationship ΔH = ΔU + ΔngRT.</w:t>
        <w:br/>
        <w:t>b) 1g of graphite is burnt in a bomb calorimeter at 298 K. The temperature rises by 0.48 K. If heat capacity of calorimeter is 20.7 kJ K⁻¹, calculate ΔU and ΔH for combustion of 1 mole of graphite.</w:t>
      </w:r>
    </w:p>
    <w:p>
      <w:pPr>
        <w:spacing w:after="80"/>
      </w:pPr>
      <w:r>
        <w:t>33. a) Explain the Arrhenius, Brönsted-Lowry and Lewis concepts of acids and bases with examples.</w:t>
        <w:br/>
        <w:t>b) The ionization constant of nitrous acid is 4.5 × 10⁻⁴. Calculate the pH of 0.04 M sodium nitrite solution and its degree of hydrolysis.</w:t>
        <w:br/>
        <w:t>c) Calculate the pH of a buffer solution containing 0.1 M acetic acid and 0.2 M sodium acetate. (Ka for acetic acid = 1.8 × 10⁻⁵)</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