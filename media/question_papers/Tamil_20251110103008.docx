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Tamil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80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பகுதி - அ SECTION (8 MARKS)</w:t>
      </w:r>
    </w:p>
    <w:p/>
    <w:p>
      <w:r>
        <w:rPr>
          <w:b/>
          <w:sz w:val="26"/>
        </w:rPr>
        <w:t>SECTION – பகுதி - ஆ SECTION (8 MARKS)</w:t>
      </w:r>
    </w:p>
    <w:p/>
    <w:p>
      <w:pPr>
        <w:spacing w:after="80"/>
      </w:pPr>
      <w:r>
        <w:t>3. (அ) உங்கள் பகுதியில் நடைபெற்ற ஏறுதழுவுதல் விழாவை பற்றி உங்கள் நண்பருக்கு கடிதம் எழுதுக. (அல்லது)</w:t>
      </w:r>
    </w:p>
    <w:p>
      <w:pPr>
        <w:spacing w:after="80"/>
      </w:pPr>
      <w:r>
        <w:t>3. (ஆ) 'நீர் மேலாண்மையின் அவசியம்' என்ற தலைப்பில் கட்டுரை எழுதுக. (அல்லது)</w:t>
      </w:r>
    </w:p>
    <w:p>
      <w:pPr>
        <w:spacing w:after="80"/>
      </w:pPr>
      <w:r>
        <w:t>3. (இ) தமிழர்களின் பண்பாட்டு விழாக்களில் ஏறுதழுவுதலின் சிறப்பு பற்றி விரிவாக எழுதுக.</w:t>
      </w:r>
    </w:p>
    <w:p>
      <w:r>
        <w:rPr>
          <w:b/>
          <w:sz w:val="26"/>
        </w:rPr>
        <w:t>SECTION – பகுதி - இ SECTION (8 MARKS)</w:t>
      </w:r>
    </w:p>
    <w:p/>
    <w:p>
      <w:pPr>
        <w:spacing w:after="80"/>
      </w:pPr>
      <w:r>
        <w:t>4. வல்லினம் மிகும் இடத்தை கண்டறிக: நீர் _____ தேக்கம் (1 மதிப்பெண்)</w:t>
      </w:r>
    </w:p>
    <w:p>
      <w:pPr>
        <w:spacing w:after="80"/>
      </w:pPr>
      <w:r>
        <w:t>5. 'ஏறுதழுவுதல்' என்ற சொல்லை பிரித்து எழுதுக. (1 மதிப்பெண்)</w:t>
      </w:r>
    </w:p>
    <w:p>
      <w:pPr>
        <w:spacing w:after="80"/>
      </w:pPr>
      <w:r>
        <w:t>6. 'காவிரி + ஆறு' என்பதை சேர்த்து எழுதுக. (1 மதிப்பெண்)</w:t>
      </w:r>
    </w:p>
    <w:p>
      <w:pPr>
        <w:spacing w:after="80"/>
      </w:pPr>
      <w:r>
        <w:t>7. 'பண்பாடு' என்ற சொல்லின் பொருள் தருக. (1 மதிப்பெண்)</w:t>
      </w:r>
    </w:p>
    <w:p>
      <w:pPr>
        <w:spacing w:after="80"/>
      </w:pPr>
      <w:r>
        <w:t>8. துணைவினை ஒன்றிற்கு எடுத்துக்காட்டு தருக. (1 மதிப்பெண்)</w:t>
      </w:r>
    </w:p>
    <w:p>
      <w:pPr>
        <w:spacing w:after="80"/>
      </w:pPr>
      <w:r>
        <w:t>9. 'நீரின்றி அமையாது உலகு' - இதில் உள்ள எதிர்மறை சொல் எது? (1 மதிப்பெண்)</w:t>
      </w:r>
    </w:p>
    <w:p>
      <w:pPr>
        <w:spacing w:after="80"/>
      </w:pPr>
      <w:r>
        <w:t>10. 'மழை பெய்தது' - இதை செயப்பாட்டு வினையாக மாற்றுக. (1 மதிப்பெண்)</w:t>
      </w:r>
    </w:p>
    <w:p>
      <w:pPr>
        <w:spacing w:after="80"/>
      </w:pPr>
      <w:r>
        <w:t>11. 'கண்மாய்' என்ற சொல்லின் இலக்கண குறிப்பு தருக. (1 மதிப்பெண்)</w:t>
      </w:r>
    </w:p>
    <w:p>
      <w:r>
        <w:rPr>
          <w:b/>
          <w:sz w:val="26"/>
        </w:rPr>
        <w:t>SECTION – பகுதி - ஈ SECTION (16 MARKS)</w:t>
      </w:r>
    </w:p>
    <w:p/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