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Maths</w:t>
            </w:r>
          </w:p>
          <w:p>
            <w:pPr>
              <w:jc w:val="center"/>
            </w:pPr>
            <w:r>
              <w:rPr>
                <w:b/>
                <w:sz w:val="22"/>
              </w:rPr>
              <w:t>MT- 3</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11-C</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40</w:t>
                  </w:r>
                </w:p>
              </w:tc>
            </w:tr>
          </w:tbl>
          <w:p/>
        </w:tc>
      </w:tr>
    </w:tbl>
    <w:p/>
    <w:p>
      <w:r>
        <w:rPr>
          <w:b/>
          <w:sz w:val="26"/>
        </w:rPr>
        <w:t>SECTION – MCQ (ONE ASSERTION) SECTION (10 MARKS)</w:t>
      </w:r>
    </w:p>
    <w:p/>
    <w:p>
      <w:pPr>
        <w:spacing w:after="80"/>
      </w:pPr>
      <w:r>
        <w:t>1. If the third term in the expansion of (2x - 3/x²)ⁿ is independent of x, then n equals: (a) 5 (b) 6 (c) 7 (d) 8</w:t>
      </w:r>
    </w:p>
    <w:p>
      <w:pPr>
        <w:spacing w:after="80"/>
      </w:pPr>
      <w:r>
        <w:t>2. The value of lim(x→3) [(x³ - 27)/(x² - 9)] is: (a) 9/2 (b) 27/2 (c) 9 (d) 27/6</w:t>
      </w:r>
    </w:p>
    <w:p>
      <w:pPr>
        <w:spacing w:after="80"/>
      </w:pPr>
      <w:r>
        <w:t>3. The focus of the parabola y² = -16x is: (a) (-4, 0) (b) (4, 0) (c) (0, -4) (d) (0, 4)</w:t>
      </w:r>
    </w:p>
    <w:p>
      <w:pPr>
        <w:spacing w:after="80"/>
      </w:pPr>
      <w:r>
        <w:t>4. If the coefficient of x⁷ in (ax² + 1/bx)¹¹ is equal to the coefficient of x⁻⁷, then ab equals: (a) 1 (b) -1 (c) 2 (d) 1/2</w:t>
      </w:r>
    </w:p>
    <w:p>
      <w:pPr>
        <w:spacing w:after="80"/>
      </w:pPr>
      <w:r>
        <w:t>5. For the circle x² + y² - 6x + 8y - 11 = 0, the radius is: (a) 5 (b) 6 (c) √36 (d) 36</w:t>
      </w:r>
    </w:p>
    <w:p>
      <w:pPr>
        <w:spacing w:after="80"/>
      </w:pPr>
      <w:r>
        <w:t>6. If lim(x→0) [sin(ax)/sin(bx)] = 3/4, then a/b equals: (a) 3/4 (b) 4/3 (c) 3 (d) 4</w:t>
      </w:r>
    </w:p>
    <w:p>
      <w:pPr>
        <w:spacing w:after="80"/>
      </w:pPr>
      <w:r>
        <w:t>7. The middle term in the expansion of (3x - x³/6)¹⁰ is: (a) 5th term (b) 6th term (c) Both 5th and 6th terms (d) 7th term</w:t>
      </w:r>
    </w:p>
    <w:p>
      <w:pPr>
        <w:spacing w:after="80"/>
      </w:pPr>
      <w:r>
        <w:t>8. The derivative of f(x) = x⁵ - 3x³ + 7 at x = -1 is: (a) -4 (b) 4 (c) 14 (d) -14</w:t>
      </w:r>
    </w:p>
    <w:p>
      <w:pPr>
        <w:spacing w:after="80"/>
      </w:pPr>
      <w:r>
        <w:t>9. The equation of directrix of parabola x² = 12y is: (a) y = 3 (b) y = -3 (c) x = 3 (d) x = -3</w:t>
      </w:r>
    </w:p>
    <w:p>
      <w:pPr>
        <w:spacing w:after="80"/>
      </w:pPr>
      <w:r>
        <w:t>10. If the sum of coefficients in the expansion of (2x - 3y)ⁿ is 1, then n equals: (a) Any positive integer (b) 0 (c) 1 (d) All values of n</w:t>
      </w:r>
    </w:p>
    <w:p>
      <w:r>
        <w:rPr>
          <w:b/>
          <w:sz w:val="26"/>
        </w:rPr>
        <w:t>SECTION – Answer Any Two of the Following SECTION (4 MARKS)</w:t>
      </w:r>
    </w:p>
    <w:p/>
    <w:p>
      <w:pPr>
        <w:spacing w:after="80"/>
      </w:pPr>
      <w:r>
        <w:t>11. Find the term independent of x in the expansion of (x²/3 - 2/x)⁹</w:t>
      </w:r>
    </w:p>
    <w:p>
      <w:pPr>
        <w:spacing w:after="80"/>
      </w:pPr>
      <w:r>
        <w:t>12. Evaluate: lim(x→2) [(x³ - 8)/(x⁴ - 16)]</w:t>
      </w:r>
    </w:p>
    <w:p>
      <w:pPr>
        <w:spacing w:after="80"/>
      </w:pPr>
      <w:r>
        <w:t>13. Find the equation of the circle with center (3, -2) and passing through the point (5, 1).</w:t>
      </w:r>
    </w:p>
    <w:p>
      <w:r>
        <w:rPr>
          <w:b/>
          <w:sz w:val="26"/>
        </w:rPr>
        <w:t>SECTION – Answer Any 4 of the Following SECTION (12 MARKS)</w:t>
      </w:r>
    </w:p>
    <w:p/>
    <w:p>
      <w:pPr>
        <w:spacing w:after="80"/>
      </w:pPr>
      <w:r>
        <w:t>14. If the coefficients of x⁴ and x⁵ in the expansion of (1 + x)ⁿ are in the ratio 2:3, find the value of n.</w:t>
      </w:r>
    </w:p>
    <w:p>
      <w:pPr>
        <w:spacing w:after="80"/>
      </w:pPr>
      <w:r>
        <w:t>15. Find the derivative of f(x) = (2x + 3)/(x² - 1) using first principle.</w:t>
      </w:r>
    </w:p>
    <w:p>
      <w:pPr>
        <w:spacing w:after="80"/>
      </w:pPr>
      <w:r>
        <w:t>16. Find the vertex, focus and equation of directrix of the parabola y² - 4y - 8x + 12 = 0</w:t>
      </w:r>
    </w:p>
    <w:p>
      <w:pPr>
        <w:spacing w:after="80"/>
      </w:pPr>
      <w:r>
        <w:t>17. Evaluate: lim(x→0) [(1 - cos(3x))/(x sin(2x))]</w:t>
      </w:r>
    </w:p>
    <w:p>
      <w:pPr>
        <w:spacing w:after="80"/>
      </w:pPr>
      <w:r>
        <w:t>18. Find the sum of the coefficients of all odd powers of x in the expansion of (1 + x)²⁰</w:t>
      </w:r>
    </w:p>
    <w:p>
      <w:pPr>
        <w:spacing w:after="80"/>
      </w:pPr>
      <w:r>
        <w:t>19. Find the equation of the circle which passes through the points (2, 3) and (-1, 1) and whose center lies on the line x - 3y - 11 = 0</w:t>
      </w:r>
    </w:p>
    <w:p>
      <w:r>
        <w:rPr>
          <w:b/>
          <w:sz w:val="26"/>
        </w:rPr>
        <w:t>SECTION – Answer the Following Questions SECTION (10 MARKS)</w:t>
      </w:r>
    </w:p>
    <w:p/>
    <w:p>
      <w:pPr>
        <w:spacing w:after="80"/>
      </w:pPr>
      <w:r>
        <w:t>20. Using binomial theorem, prove that 3²ⁿ⁺² - 8n - 9 is divisible by 64 for all positive integers n. OR Find the coefficient of x¹⁵ in the expansion of (x² - 2/x)¹⁵. Also find the term independent of x.</w:t>
      </w:r>
    </w:p>
    <w:p>
      <w:pPr>
        <w:spacing w:after="80"/>
      </w:pPr>
      <w:r>
        <w:t>21. Find the equation of the parabola with vertex at (2, -3) and focus at (2, 1). Also find the equation of its directrix and length of latus rectum. OR A circle passes through the points (1, 2), (3, -4) and (5, -6). Find its equation, center and radius.</w:t>
      </w:r>
    </w:p>
    <w:p>
      <w:r>
        <w:rPr>
          <w:b/>
          <w:sz w:val="26"/>
        </w:rPr>
        <w:t>SECTION – Case Based Question SECTION (4 MARKS)</w:t>
      </w:r>
    </w:p>
    <w:p/>
    <w:p>
      <w:pPr>
        <w:pStyle w:val="ListBullet"/>
      </w:pPr>
      <w:r>
        <w:t>Read the passage:</w:t>
      </w:r>
    </w:p>
    <w:p>
      <w:r>
        <w:rPr>
          <w:i/>
        </w:rPr>
        <w:t>A satellite dish has a parabolic shape and is used to receive signals from satellites. The cross-section of a particular dish can be represented by the equation x² = 16y, where the measurements are in meters. The receiver is placed at the focus of the parabola to collect maximum signal. An engineer needs to analyze this dish for optimal signal reception.</w:t>
      </w:r>
    </w:p>
    <w:p>
      <w:pPr>
        <w:spacing w:after="80"/>
      </w:pPr>
      <w:r>
        <w:t>22. The coordinates of the focus of this parabolic dish are: (a) (0, 4) (b) (4, 0) (c) (0, 2) (d) (2, 0)</w:t>
      </w:r>
    </w:p>
    <w:p>
      <w:pPr>
        <w:spacing w:after="80"/>
      </w:pPr>
      <w:r>
        <w:t>23. The equation of the directrix of this parabola is: (a) y = 4 (b) y = -4 (c) x = 4 (d) x = -4</w:t>
      </w:r>
    </w:p>
    <w:p>
      <w:pPr>
        <w:spacing w:after="80"/>
      </w:pPr>
      <w:r>
        <w:t>24. If a signal ray parallel to the axis hits the dish at point (8, 4), after reflection it will pass through: (a) Origin (b) Focus (c) Vertex (d) Point (8, -4)</w:t>
      </w:r>
    </w:p>
    <w:p>
      <w:pPr>
        <w:spacing w:after="80"/>
      </w:pPr>
      <w:r>
        <w:t>25. The length of the latus rectum of this parabolic dish is: (a) 8 meters (b) 16 meters (c) 4 meters (d) 32 meters</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