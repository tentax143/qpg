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Physics</w:t>
            </w:r>
          </w:p>
          <w:p>
            <w:pPr>
              <w:jc w:val="center"/>
            </w:pPr>
            <w:r>
              <w:rPr>
                <w:b/>
                <w:sz w:val="22"/>
              </w:rPr>
              <w:t>JEE EXAM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12-A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40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(25 MARKS)</w:t>
      </w:r>
    </w:p>
    <w:p/>
    <w:p>
      <w:pPr>
        <w:spacing w:after="80"/>
      </w:pPr>
      <w:r>
        <w:t>1. In the Ampere-Maxwell law, the displacement current term was introduced to account for:</w:t>
        <w:br/>
        <w:t>(a) Current flow through insulators</w:t>
        <w:br/>
        <w:t>(b) Time-varying electric field between capacitor plates</w:t>
        <w:br/>
        <w:t>(c) Magnetic monopoles</w:t>
        <w:br/>
        <w:t>(d) Conduction current in wires</w:t>
      </w:r>
    </w:p>
    <w:p>
      <w:pPr>
        <w:spacing w:after="80"/>
      </w:pPr>
      <w:r>
        <w:t>2. A parallel plate capacitor with circular plates of radius 8 cm is being charged. If the displacement current is 0.2 A, the rate of change of electric flux between the plates is:</w:t>
        <w:br/>
        <w:t>(a) 0.2/ε₀ Wb/s</w:t>
        <w:br/>
        <w:t>(b) 0.2ε₀ Wb/s</w:t>
        <w:br/>
        <w:t>(c) 0.2 Wb/s</w:t>
        <w:br/>
        <w:t>(d) 0.2μ₀ Wb/s</w:t>
      </w:r>
    </w:p>
    <w:p>
      <w:pPr>
        <w:spacing w:after="80"/>
      </w:pPr>
      <w:r>
        <w:t>3. The electromagnetic wave equation relates wave vector k and angular frequency ω as:</w:t>
        <w:br/>
        <w:t>(a) ω = k/c</w:t>
        <w:br/>
        <w:t>(b) ω = ck</w:t>
        <w:br/>
        <w:t>(c) ω² = ck</w:t>
        <w:br/>
        <w:t>(d) ω = c/k</w:t>
      </w:r>
    </w:p>
    <w:p>
      <w:pPr>
        <w:spacing w:after="80"/>
      </w:pPr>
      <w:r>
        <w:t>4. Which scientist first experimentally demonstrated electromagnetic waves in laboratory?</w:t>
        <w:br/>
        <w:t>(a) Maxwell</w:t>
        <w:br/>
        <w:t>(b) Faraday</w:t>
        <w:br/>
        <w:t>(c) Hertz</w:t>
        <w:br/>
        <w:t>(d) Marconi</w:t>
      </w:r>
    </w:p>
    <w:p>
      <w:pPr>
        <w:spacing w:after="80"/>
      </w:pPr>
      <w:r>
        <w:t>5. The greenhouse effect on Earth is primarily maintained by which electromagnetic waves?</w:t>
        <w:br/>
        <w:t>(a) Ultraviolet</w:t>
        <w:br/>
        <w:t>(b) Visible light</w:t>
        <w:br/>
        <w:t>(c) Infrared</w:t>
        <w:br/>
        <w:t>(d) Microwaves</w:t>
      </w:r>
    </w:p>
    <w:p>
      <w:pPr>
        <w:spacing w:after="80"/>
      </w:pPr>
      <w:r>
        <w:t>6. For electromagnetic waves propagating in a medium with permittivity ε and permeability μ, the velocity is:</w:t>
        <w:br/>
        <w:t>(a) √(μ/ε)</w:t>
        <w:br/>
        <w:t>(b) 1/√(με)</w:t>
        <w:br/>
        <w:t>(c) √(με)</w:t>
        <w:br/>
        <w:t>(d) 1/(μ+ε)</w:t>
      </w:r>
    </w:p>
    <w:p>
      <w:pPr>
        <w:spacing w:after="80"/>
      </w:pPr>
      <w:r>
        <w:t>7. In a plane electromagnetic wave, if E = 9 V/m at a point, the magnetic field B at that point is:</w:t>
        <w:br/>
        <w:t>(a) 3 × 10⁻⁸ T</w:t>
        <w:br/>
        <w:t>(b) 2.7 × 10⁻⁹ T</w:t>
        <w:br/>
        <w:t>(c) 3 × 10⁻⁹ T</w:t>
        <w:br/>
        <w:t>(d) 27 T</w:t>
      </w:r>
    </w:p>
    <w:p>
      <w:pPr>
        <w:spacing w:after="80"/>
      </w:pPr>
      <w:r>
        <w:t>8. The frequency range of FM radio band is:</w:t>
        <w:br/>
        <w:t>(a) 530 kHz to 1710 kHz</w:t>
        <w:br/>
        <w:t>(b) 88 MHz to 108 MHz</w:t>
        <w:br/>
        <w:t>(c) 54 MHz to 890 MHz</w:t>
        <w:br/>
        <w:t>(d) 500 kHz to 1000 MHz</w:t>
      </w:r>
    </w:p>
    <w:p>
      <w:pPr>
        <w:spacing w:after="80"/>
      </w:pPr>
      <w:r>
        <w:t>9. X-rays are commonly produced by:</w:t>
        <w:br/>
        <w:t>(a) Oscillating electric dipoles</w:t>
        <w:br/>
        <w:t>(b) Hot bodies</w:t>
        <w:br/>
        <w:t>(c) Bombarding metal targets with high energy electrons</w:t>
        <w:br/>
        <w:t>(d) Radioactive decay</w:t>
      </w:r>
    </w:p>
    <w:p>
      <w:pPr>
        <w:spacing w:after="80"/>
      </w:pPr>
      <w:r>
        <w:t>10. The electromagnetic waves that can be focused into very narrow beams for LASIK surgery are:</w:t>
        <w:br/>
        <w:t>(a) Infrared</w:t>
        <w:br/>
        <w:t>(b) Visible light</w:t>
        <w:br/>
        <w:t>(c) Ultraviolet</w:t>
        <w:br/>
        <w:t>(d) X-rays</w:t>
      </w:r>
    </w:p>
    <w:p>
      <w:pPr>
        <w:spacing w:after="80"/>
      </w:pPr>
      <w:r>
        <w:t>11. Which layer in atmosphere protects us from harmful UV radiation?</w:t>
        <w:br/>
        <w:t>(a) Troposphere</w:t>
        <w:br/>
        <w:t>(b) Stratosphere</w:t>
        <w:br/>
        <w:t>(c) Ozone layer</w:t>
        <w:br/>
        <w:t>(d) Ionosphere</w:t>
      </w:r>
    </w:p>
    <w:p>
      <w:pPr>
        <w:spacing w:after="80"/>
      </w:pPr>
      <w:r>
        <w:t>12. The wavelength range of visible light is approximately:</w:t>
        <w:br/>
        <w:t>(a) 400 nm to 700 nm</w:t>
        <w:br/>
        <w:t>(b) 10 nm to 400 nm</w:t>
        <w:br/>
        <w:t>(c) 700 nm to 1 mm</w:t>
        <w:br/>
        <w:t>(d) 1 mm to 10 cm</w:t>
      </w:r>
    </w:p>
    <w:p>
      <w:pPr>
        <w:spacing w:after="80"/>
      </w:pPr>
      <w:r>
        <w:t>13. Jagdish Chandra Bose succeeded in producing electromagnetic waves of wavelength:</w:t>
        <w:br/>
        <w:t>(a) 25 m to 5 m</w:t>
        <w:br/>
        <w:t>(b) 25 cm to 5 cm</w:t>
        <w:br/>
        <w:t>(c) 25 mm to 5 mm</w:t>
        <w:br/>
        <w:t>(d) 25 μm to 5 μm</w:t>
      </w:r>
    </w:p>
    <w:p>
      <w:pPr>
        <w:spacing w:after="80"/>
      </w:pPr>
      <w:r>
        <w:t>14. In electromagnetic waves, the electric field E and magnetic field B are:</w:t>
        <w:br/>
        <w:t>(a) Parallel to each other and perpendicular to direction of propagation</w:t>
        <w:br/>
        <w:t>(b) Perpendicular to each other and parallel to direction of propagation</w:t>
        <w:br/>
        <w:t>(c) Perpendicular to each other and perpendicular to direction of propagation</w:t>
        <w:br/>
        <w:t>(d) At 45° to each other</w:t>
      </w:r>
    </w:p>
    <w:p>
      <w:pPr>
        <w:spacing w:after="80"/>
      </w:pPr>
      <w:r>
        <w:t>15. The source of electromagnetic waves is:</w:t>
        <w:br/>
        <w:t>(a) Stationary charges</w:t>
        <w:br/>
        <w:t>(b) Charges in uniform motion</w:t>
        <w:br/>
        <w:t>(c) Accelerated charges</w:t>
        <w:br/>
        <w:t>(d) Magnetic monopoles</w:t>
      </w:r>
    </w:p>
    <w:p>
      <w:pPr>
        <w:spacing w:after="80"/>
      </w:pPr>
      <w:r>
        <w:t>16. Microwave ovens work on the principle of:</w:t>
        <w:br/>
        <w:t>(a) Heating by conduction</w:t>
        <w:br/>
        <w:t>(b) Resonant frequency matching with water molecules</w:t>
        <w:br/>
        <w:t>(c) Chemical reactions</w:t>
        <w:br/>
        <w:t>(d) Nuclear fission</w:t>
      </w:r>
    </w:p>
    <w:p>
      <w:pPr>
        <w:spacing w:after="80"/>
      </w:pPr>
      <w:r>
        <w:t>17. The electromagnetic waves used in cellular phone communication are in:</w:t>
        <w:br/>
        <w:t>(a) VHF band</w:t>
        <w:br/>
        <w:t>(b) UHF band</w:t>
        <w:br/>
        <w:t>(c) HF band</w:t>
        <w:br/>
        <w:t>(d) LF band</w:t>
      </w:r>
    </w:p>
    <w:p>
      <w:pPr>
        <w:spacing w:after="80"/>
      </w:pPr>
      <w:r>
        <w:t>18. For a wave with frequency ν and wavelength λ propagating in vacuum:</w:t>
        <w:br/>
        <w:t>(a) νλ = c²</w:t>
        <w:br/>
        <w:t>(b) ν/λ = c</w:t>
        <w:br/>
        <w:t>(c) νλ = c</w:t>
        <w:br/>
        <w:t>(d) ν²λ = c</w:t>
      </w:r>
    </w:p>
    <w:p>
      <w:pPr>
        <w:spacing w:after="80"/>
      </w:pPr>
      <w:r>
        <w:t>19. Gamma rays are produced by:</w:t>
        <w:br/>
        <w:t>(a) Klystron valves</w:t>
        <w:br/>
        <w:t>(b) Hot bodies</w:t>
        <w:br/>
        <w:t>(c) Nuclear reactions</w:t>
        <w:br/>
        <w:t>(d) Electric arcs</w:t>
      </w:r>
    </w:p>
    <w:p>
      <w:pPr>
        <w:spacing w:after="80"/>
      </w:pPr>
      <w:r>
        <w:t>20. The displacement current density is given by:</w:t>
        <w:br/>
        <w:t>(a) ε₀(dE/dt)</w:t>
        <w:br/>
        <w:t>(b) μ₀(dB/dt)</w:t>
        <w:br/>
        <w:t>(c) ε₀E</w:t>
        <w:br/>
        <w:t>(d) μ₀H</w:t>
      </w:r>
    </w:p>
    <w:p>
      <w:pPr>
        <w:spacing w:after="80"/>
      </w:pPr>
      <w:r>
        <w:t>21. Infrared detectors in Earth satellites are used for:</w:t>
        <w:br/>
        <w:t>(a) Communication</w:t>
        <w:br/>
        <w:t>(b) Observing crop growth</w:t>
        <w:br/>
        <w:t>(c) GPS navigation</w:t>
        <w:br/>
        <w:t>(d) Weather prediction only</w:t>
      </w:r>
    </w:p>
    <w:p>
      <w:pPr>
        <w:spacing w:after="80"/>
      </w:pPr>
      <w:r>
        <w:t>22. The speed of electromagnetic waves in vacuum is:</w:t>
        <w:br/>
        <w:t>(a) Dependent on frequency</w:t>
        <w:br/>
        <w:t>(b) Dependent on wavelength</w:t>
        <w:br/>
        <w:t>(c) Independent of frequency and wavelength</w:t>
        <w:br/>
        <w:t>(d) Dependent on amplitude</w:t>
      </w:r>
    </w:p>
    <w:p>
      <w:pPr>
        <w:spacing w:after="80"/>
      </w:pPr>
      <w:r>
        <w:t>23. Which electromagnetic waves are sometimes called 'heat waves'?</w:t>
        <w:br/>
        <w:t>(a) Radio waves</w:t>
        <w:br/>
        <w:t>(b) Microwaves</w:t>
        <w:br/>
        <w:t>(c) Infrared waves</w:t>
        <w:br/>
        <w:t>(d) Ultraviolet waves</w:t>
      </w:r>
    </w:p>
    <w:p>
      <w:pPr>
        <w:spacing w:after="80"/>
      </w:pPr>
      <w:r>
        <w:t>24. The refractive index of a medium depends on:</w:t>
        <w:br/>
        <w:t>(a) Only electric properties</w:t>
        <w:br/>
        <w:t>(b) Only magnetic properties</w:t>
        <w:br/>
        <w:t>(c) Both electric and magnetic properties</w:t>
        <w:br/>
        <w:t>(d) Neither electric nor magnetic properties</w:t>
      </w:r>
    </w:p>
    <w:p>
      <w:pPr>
        <w:spacing w:after="80"/>
      </w:pPr>
      <w:r>
        <w:t>25. TV transmission uses electromagnetic waves in the range:</w:t>
        <w:br/>
        <w:t>(a) 54 MHz to 890 MHz</w:t>
        <w:br/>
        <w:t>(b) 530 kHz to 1710 kHz</w:t>
        <w:br/>
        <w:t>(c) 88 MHz to 108 MHz</w:t>
        <w:br/>
        <w:t>(d) 1 GHz to 10 GHz</w:t>
      </w:r>
    </w:p>
    <w:p>
      <w:r>
        <w:rPr>
          <w:b/>
          <w:sz w:val="26"/>
        </w:rPr>
        <w:t>SECTION – Numerical Answer Type SECTION (15 MARKS)</w:t>
      </w:r>
    </w:p>
    <w:p/>
    <w:p>
      <w:pPr>
        <w:spacing w:after="80"/>
      </w:pPr>
      <w:r>
        <w:t>26. A parallel plate capacitor with circular plates of radius 15 cm is being charged at a constant rate. If the displacement current is 0.45 A, calculate the rate of change of electric field between the plates in V/(m·s). (Use ε₀ = 8.85 × 10⁻¹² F/m)</w:t>
      </w:r>
    </w:p>
    <w:p>
      <w:pPr>
        <w:spacing w:after="80"/>
      </w:pPr>
      <w:r>
        <w:t>27. An electromagnetic wave has a magnetic field amplitude of 6 × 10⁻⁷ T. Calculate the electric field amplitude in V/m.</w:t>
      </w:r>
    </w:p>
    <w:p>
      <w:pPr>
        <w:spacing w:after="80"/>
      </w:pPr>
      <w:r>
        <w:t>28. A radio station broadcasts at 98.5 MHz. Calculate the wavelength of the electromagnetic waves in meters (rounded to 2 decimal places).</w:t>
      </w:r>
    </w:p>
    <w:p>
      <w:pPr>
        <w:spacing w:after="80"/>
      </w:pPr>
      <w:r>
        <w:t>29. The electric field in an electromagnetic wave is given by E = 250 sin(1.5 × 10⁷z - 4.5 × 10¹⁵t) V/m. Calculate the wavelength in nanometers (rounded to nearest integer).</w:t>
      </w:r>
    </w:p>
    <w:p>
      <w:pPr>
        <w:spacing w:after="80"/>
      </w:pPr>
      <w:r>
        <w:t>30. A parallel plate capacitor has circular plates of radius 4 cm separated by 2 mm. If it is connected to a 50 Hz AC source and the displacement current amplitude is 8.85 × 10⁻⁸ A, calculate the peak voltage across the capacitor in volts.</w:t>
      </w:r>
    </w:p>
    <w:p>
      <w:pPr>
        <w:spacing w:after="80"/>
      </w:pPr>
      <w:r>
        <w:t>31. An electromagnetic wave has frequency 2.4 GHz. Calculate its wave number k in rad/m (rounded to 2 decimal places).</w:t>
      </w:r>
    </w:p>
    <w:p>
      <w:pPr>
        <w:spacing w:after="80"/>
      </w:pPr>
      <w:r>
        <w:t>32. If the electric field amplitude of an electromagnetic wave is 360 N/C, calculate the intensity of the wave in W/m² (use ε₀ = 8.85 × 10⁻¹² F/m).</w:t>
      </w:r>
    </w:p>
    <w:p>
      <w:pPr>
        <w:spacing w:after="80"/>
      </w:pPr>
      <w:r>
        <w:t>33. A microwave oven operates at 2.45 GHz. Calculate the energy of one photon in eV (use h = 4.14 × 10⁻¹⁵ eV·s, rounded to 6 decimal places).</w:t>
      </w:r>
    </w:p>
    <w:p>
      <w:pPr>
        <w:spacing w:after="80"/>
      </w:pPr>
      <w:r>
        <w:t>34. The magnetic field in a plane electromagnetic wave is By = 8 × 10⁻⁶ sin(2 × 10³x + 6 × 10¹¹t) T. Calculate the frequency in GHz (rounded to 1 decimal place).</w:t>
      </w:r>
    </w:p>
    <w:p>
      <w:pPr>
        <w:spacing w:after="80"/>
      </w:pPr>
      <w:r>
        <w:t>35. An X-ray has wavelength 0.5 nm. Calculate its frequency in Hz (express as 10ⁿ Hz, give value of n).</w:t>
      </w:r>
    </w:p>
    <w:p>
      <w:pPr>
        <w:spacing w:after="80"/>
      </w:pPr>
      <w:r>
        <w:t>36. A capacitor with plate area 0.02 m² and separation 1 mm is being charged. If the electric field between plates changes at 10¹² V/(m·s), calculate the displacement current in amperes (use ε₀ = 8.85 × 10⁻¹² F/m).</w:t>
      </w:r>
    </w:p>
    <w:p>
      <w:pPr>
        <w:spacing w:after="80"/>
      </w:pPr>
      <w:r>
        <w:t>37. An electromagnetic wave in a medium has velocity 2 × 10⁸ m/s. Calculate the refractive index of the medium (rounded to 2 decimal places).</w:t>
      </w:r>
    </w:p>
    <w:p>
      <w:pPr>
        <w:spacing w:after="80"/>
      </w:pPr>
      <w:r>
        <w:t>38. The wavelength of yellow light is 580 nm. Calculate its frequency in THz (rounded to nearest integer).</w:t>
      </w:r>
    </w:p>
    <w:p>
      <w:pPr>
        <w:spacing w:after="80"/>
      </w:pPr>
      <w:r>
        <w:t>39. A gamma ray has energy 1.24 MeV. Calculate its wavelength in meters (use hc = 1.24 × 10⁻⁶ eV·m, express as 10⁻ⁿ m, give value of n).</w:t>
      </w:r>
    </w:p>
    <w:p>
      <w:pPr>
        <w:spacing w:after="80"/>
      </w:pPr>
      <w:r>
        <w:t>40. An electromagnetic wave propagating along x-axis has E = 45ĵ V/m at a point. Calculate the magnitude of Poynting vector in W/m² (use μ₀ = 4π × 10⁻⁷ H/m).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