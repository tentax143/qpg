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Maths</w:t>
            </w:r>
          </w:p>
          <w:p>
            <w:pPr>
              <w:jc w:val="center"/>
            </w:pPr>
            <w:r>
              <w:rPr>
                <w:b/>
                <w:sz w:val="22"/>
              </w:rPr>
              <w:t>Periodic Test - 2</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9</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40</w:t>
                  </w:r>
                </w:p>
              </w:tc>
            </w:tr>
          </w:tbl>
          <w:p/>
        </w:tc>
      </w:tr>
    </w:tbl>
    <w:p/>
    <w:p>
      <w:r>
        <w:rPr>
          <w:b/>
          <w:sz w:val="26"/>
        </w:rPr>
        <w:t>SECTION – Multiple Choice Questions SECTION (10 MARKS)</w:t>
      </w:r>
    </w:p>
    <w:p/>
    <w:p>
      <w:pPr>
        <w:spacing w:after="80"/>
      </w:pPr>
      <w:r>
        <w:t>1. In a quadrilateral PQRS, PQ = PS and PR bisects ∠P. Which congruence rule would you use to prove ∆PQR ≅ ∆PSR?</w:t>
        <w:br/>
        <w:t>(a) SSS</w:t>
        <w:br/>
        <w:t>(b) SAS</w:t>
        <w:br/>
        <w:t>(c) ASA</w:t>
        <w:br/>
        <w:t>(d) RHS</w:t>
      </w:r>
    </w:p>
    <w:p>
      <w:pPr>
        <w:spacing w:after="80"/>
      </w:pPr>
      <w:r>
        <w:t>2. If two triangles have two angles of 35° and 65° respectively and the side between them is 7.5 cm in both triangles, then the triangles are congruent by:</w:t>
        <w:br/>
        <w:t>(a) SAS rule</w:t>
        <w:br/>
        <w:t>(b) ASA rule</w:t>
        <w:br/>
        <w:t>(c) SSS rule</w:t>
        <w:br/>
        <w:t>(d) RHS rule</w:t>
      </w:r>
    </w:p>
    <w:p>
      <w:pPr>
        <w:spacing w:after="80"/>
      </w:pPr>
      <w:r>
        <w:t>3. [Picture Based] In the given figure, if AB = AC = 4.5 cm and ∠BAC = 80°, then ∠ABC equals:</w:t>
        <w:br/>
        <w:t>[Figure shows an isosceles triangle ABC]</w:t>
        <w:br/>
        <w:t>(a) 40°</w:t>
        <w:br/>
        <w:t>(b) 50°</w:t>
        <w:br/>
        <w:t>(c) 60°</w:t>
        <w:br/>
        <w:t>(d) 80°</w:t>
      </w:r>
    </w:p>
    <w:p>
      <w:pPr>
        <w:spacing w:after="80"/>
      </w:pPr>
      <w:r>
        <w:t>4. [Picture Based] In the figure, O is the midpoint of both AB and CD. If AB = 8 cm and CD = 8 cm, which triangles are congruent?</w:t>
        <w:br/>
        <w:t>[Figure shows two line segments AB and CD intersecting at O]</w:t>
        <w:br/>
        <w:t>(a) ∆AOC and ∆BOD</w:t>
        <w:br/>
        <w:t>(b) ∆AOD and ∆BOC</w:t>
        <w:br/>
        <w:t>(c) Both (a) and (b)</w:t>
        <w:br/>
        <w:t>(d) None of these</w:t>
      </w:r>
    </w:p>
    <w:p>
      <w:pPr>
        <w:spacing w:after="80"/>
      </w:pPr>
      <w:r>
        <w:t>5. In an equilateral triangle, each angle measures:</w:t>
        <w:br/>
        <w:t>(a) 45°</w:t>
        <w:br/>
        <w:t>(b) 90°</w:t>
        <w:br/>
        <w:t>(c) 60°</w:t>
        <w:br/>
        <w:t>(d) 30°</w:t>
      </w:r>
    </w:p>
    <w:p>
      <w:pPr>
        <w:spacing w:after="80"/>
      </w:pPr>
      <w:r>
        <w:t>6. If in two right triangles, the hypotenuse is 13 cm and one side is 5 cm in both triangles, then the triangles are congruent by:</w:t>
        <w:br/>
        <w:t>(a) SAS rule</w:t>
        <w:br/>
        <w:t>(b) ASA rule</w:t>
        <w:br/>
        <w:t>(c) SSS rule</w:t>
        <w:br/>
        <w:t>(d) RHS rule</w:t>
      </w:r>
    </w:p>
    <w:p>
      <w:pPr>
        <w:spacing w:after="80"/>
      </w:pPr>
      <w:r>
        <w:t>7. [Assertion Based] Assertion (A): In an isosceles triangle with AB = AC = 7 cm, the angles opposite to equal sides are equal.</w:t>
        <w:br/>
        <w:t>Reason (R): Angles opposite to equal sides of any triangle are equal.</w:t>
        <w:br/>
        <w:t>(a) Both A and R are true and R is the correct explanation of A</w:t>
        <w:br/>
        <w:t>(b) Both A and R are true but R is not the correct explanation of A</w:t>
        <w:br/>
        <w:t>(c) A is true but R is false</w:t>
        <w:br/>
        <w:t>(d) A is false but R is true</w:t>
      </w:r>
    </w:p>
    <w:p>
      <w:pPr>
        <w:spacing w:after="80"/>
      </w:pPr>
      <w:r>
        <w:t>8. [Assertion Based] Assertion (A): If three angles of one triangle are equal to three angles of another triangle, the triangles are congruent.</w:t>
        <w:br/>
        <w:t>Reason (R): AAA is not a congruence criterion for triangles.</w:t>
        <w:br/>
        <w:t>(a) Both A and R are true and R is the correct explanation of A</w:t>
        <w:br/>
        <w:t>(b) Both A and R are true but R is not the correct explanation of A</w:t>
        <w:br/>
        <w:t>(c) A is true but R is false</w:t>
        <w:br/>
        <w:t>(d) A is false but R is true</w:t>
      </w:r>
    </w:p>
    <w:p>
      <w:pPr>
        <w:spacing w:after="80"/>
      </w:pPr>
      <w:r>
        <w:t>9. In ∆PQR, if PQ = PR = 6.5 cm and QR = 8 cm, then the triangle is:</w:t>
        <w:br/>
        <w:t>(a) Equilateral</w:t>
        <w:br/>
        <w:t>(b) Isosceles</w:t>
        <w:br/>
        <w:t>(c) Scalene</w:t>
        <w:br/>
        <w:t>(d) Right-angled</w:t>
      </w:r>
    </w:p>
    <w:p>
      <w:pPr>
        <w:spacing w:after="80"/>
      </w:pPr>
      <w:r>
        <w:t>10. The perpendicular bisector of a line segment AB passes through point P. If PA = 7.2 cm, then PB equals:</w:t>
        <w:br/>
        <w:t>(a) 3.6 cm</w:t>
        <w:br/>
        <w:t>(b) 7.2 cm</w:t>
        <w:br/>
        <w:t>(c) 14.4 cm</w:t>
        <w:br/>
        <w:t>(d) Cannot be determined</w:t>
      </w:r>
    </w:p>
    <w:p>
      <w:r>
        <w:rPr>
          <w:b/>
          <w:sz w:val="26"/>
        </w:rPr>
        <w:t>SECTION – Short Answer Questions - Section II SECTION (6 MARKS)</w:t>
      </w:r>
    </w:p>
    <w:p/>
    <w:p>
      <w:pPr>
        <w:spacing w:after="80"/>
      </w:pPr>
      <w:r>
        <w:t>11. In quadrilateral MNOP, MN = MP and MO bisects ∠M. Prove that ∆MNO ≅ ∆MPO using SAS congruence rule.</w:t>
      </w:r>
    </w:p>
    <w:p>
      <w:pPr>
        <w:spacing w:after="80"/>
      </w:pPr>
      <w:r>
        <w:t>12. Line segment PQ is 12 cm long. R is the perpendicular bisector of PQ meeting it at S. If a point T lies on line R such that ST = 5 cm, show that TP = TQ.</w:t>
      </w:r>
    </w:p>
    <w:p>
      <w:pPr>
        <w:spacing w:after="80"/>
      </w:pPr>
      <w:r>
        <w:t>13. In ∆XYZ, XY = XZ = 8.5 cm. If the bisector of ∠X meets YZ at point M, prove that MY = MZ.</w:t>
      </w:r>
    </w:p>
    <w:p>
      <w:pPr>
        <w:spacing w:after="80"/>
      </w:pPr>
      <w:r>
        <w:t>14. Two parallel lines AB and CD are cut by two other parallel lines PQ and RS. If AB = 6 cm and CD = 6 cm, prove that the quadrilateral formed has congruent opposite triangles.</w:t>
      </w:r>
    </w:p>
    <w:p>
      <w:pPr>
        <w:spacing w:after="80"/>
      </w:pPr>
      <w:r>
        <w:t>15. In right triangle LMN, right angled at M, if LM = 9 cm and MN = 12 cm, O is the midpoint of hypotenuse LN. Find the length of OM.</w:t>
      </w:r>
    </w:p>
    <w:p>
      <w:r>
        <w:rPr>
          <w:b/>
          <w:sz w:val="26"/>
        </w:rPr>
        <w:t>SECTION – Short Answer Questions - Section III SECTION (6 MARKS)</w:t>
      </w:r>
    </w:p>
    <w:p/>
    <w:p>
      <w:pPr>
        <w:spacing w:after="80"/>
      </w:pPr>
      <w:r>
        <w:t>16. In ∆ABC, altitudes BD and CE to sides AC and AB are equal. Prove that ∆ABD ≅ ∆ACE and hence show that AB = AC.</w:t>
      </w:r>
    </w:p>
    <w:p>
      <w:pPr>
        <w:spacing w:after="80"/>
      </w:pPr>
      <w:r>
        <w:t>17. OR</w:t>
        <w:br/>
        <w:t>Prove that if two sides and the included angle of one triangle are equal to two sides and the included angle of another triangle, then the triangles are congruent. Use this to prove that the diagonals of a rhombus bisect each other at right angles.</w:t>
      </w:r>
    </w:p>
    <w:p>
      <w:pPr>
        <w:spacing w:after="80"/>
      </w:pPr>
      <w:r>
        <w:t>18. ABCD is a quadrilateral where AB = CD = 7.5 cm and ∠BAD = ∠CDA. The diagonals AC and BD intersect at O. Prove that ∆ABD ≅ ∆DCA and hence show that BO = CO.</w:t>
      </w:r>
    </w:p>
    <w:p>
      <w:pPr>
        <w:spacing w:after="80"/>
      </w:pPr>
      <w:r>
        <w:t>19. OR</w:t>
        <w:br/>
        <w:t>In an isosceles triangle PQR with PQ = PR = 9 cm, S and T are points on QR such that QS = RT = 3 cm. Prove that PS = PT and ∠QPS = ∠RPT.</w:t>
      </w:r>
    </w:p>
    <w:p>
      <w:r>
        <w:rPr>
          <w:b/>
          <w:sz w:val="26"/>
        </w:rPr>
        <w:t>SECTION – Long Answer Questions SECTION (10 MARKS)</w:t>
      </w:r>
    </w:p>
    <w:p/>
    <w:p>
      <w:pPr>
        <w:spacing w:after="80"/>
      </w:pPr>
      <w:r>
        <w:t>20. [Picture Based] In the given figure, ABCD is a quadrilateral where diagonals AC and BD intersect at O. If AO = CO = 6 cm and BO = DO = 8 cm:</w:t>
        <w:br/>
        <w:t>[Figure shows quadrilateral ABCD with diagonals intersecting at O]</w:t>
        <w:br/>
        <w:t>(i) Prove that ∆AOB ≅ ∆COD</w:t>
        <w:br/>
        <w:t>(ii) Prove that AB || CD</w:t>
        <w:br/>
        <w:t>(iii) Show that ∆AOD ≅ ∆COB</w:t>
        <w:br/>
        <w:t>(iv) Prove that AD || BC</w:t>
        <w:br/>
        <w:t>(v) What type of quadrilateral is ABCD?</w:t>
      </w:r>
    </w:p>
    <w:p>
      <w:pPr>
        <w:spacing w:after="80"/>
      </w:pPr>
      <w:r>
        <w:t>21. OR</w:t>
        <w:br/>
        <w:t>In ∆ABC, the internal bisector of ∠A meets BC at D. Through D, lines are drawn parallel to AB and AC meeting AC at E and AB at F respectively. Prove that:</w:t>
        <w:br/>
        <w:t>(i) AEDF is a rhombus</w:t>
        <w:br/>
        <w:t>(ii) ∆AED ≅ ∆AFD</w:t>
        <w:br/>
        <w:t>(iii) If AB = 10 cm, AC = 12 cm and BC = 15 cm, find the perimeter of rhombus AEDF.</w:t>
      </w:r>
    </w:p>
    <w:p>
      <w:pPr>
        <w:spacing w:after="80"/>
      </w:pPr>
      <w:r>
        <w:t>22. ABC and DBC are two isosceles triangles on the same base BC with vertices A and D on opposite sides of BC. If AB = AC = 13 cm and DB = DC = 13 cm:</w:t>
        <w:br/>
        <w:t>(i) Prove that ∆ABD ≅ ∆ACD</w:t>
        <w:br/>
        <w:t>(ii) Show that AD is the perpendicular bisector of BC</w:t>
        <w:br/>
        <w:t>(iii) If BC = 10 cm, find the length of AD</w:t>
        <w:br/>
        <w:t>(iv) Prove that the quadrilateral ABDC is a rhombus</w:t>
      </w:r>
    </w:p>
    <w:p>
      <w:pPr>
        <w:spacing w:after="80"/>
      </w:pPr>
      <w:r>
        <w:t>23. OR</w:t>
        <w:br/>
        <w:t>In right triangle XYZ, right angled at Y, M is the midpoint of hypotenuse XZ. YM is produced to point P such that YM = MP. Point P is joined to points X and Z. Prove that:</w:t>
        <w:br/>
        <w:t>(i) ∆XYM ≅ ∆XPM</w:t>
        <w:br/>
        <w:t>(ii) ∆ZYM ≅ ∆ZPM</w:t>
        <w:br/>
        <w:t>(iii) XYPZ is a rectangle</w:t>
        <w:br/>
        <w:t>(iv) If XY = 8 cm and YZ = 15 cm, find the area of rectangle XYPZ</w:t>
      </w:r>
    </w:p>
    <w:p>
      <w:r>
        <w:rPr>
          <w:b/>
          <w:sz w:val="26"/>
        </w:rPr>
        <w:t>SECTION – Case Based Questions SECTION (8 MARKS)</w:t>
      </w:r>
    </w:p>
    <w:p/>
    <w:p>
      <w:pPr>
        <w:spacing w:after="80"/>
      </w:pPr>
      <w:r>
        <w:t>24.  A carpenter is making a triangular frame for a roof truss. He has two wooden beams AB and AC of equal length 5 meters each, making an angle of 60° at vertex A. He needs to add a horizontal beam BC and vertical support AD from A to BC.</w:t>
        <w:br/>
        <w:t>[Figure shows isosceles triangle ABC with AD perpendicular to BC]</w:t>
        <w:br/>
        <w:t>(a) What type of triangle is ABC? (1 mark)</w:t>
        <w:br/>
        <w:t>(b) If AB = AC = 5 m and ∠BAC = 60°, find ∠ABC and ∠ACB. (1 mark)</w:t>
        <w:br/>
        <w:t>(c) Prove that the vertical support AD bisects BC. (1 mark)</w:t>
        <w:br/>
        <w:t>(d) If BC = 5 m, prove that triangle ABC is equilateral and find the length of AD. (1 mark)</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a6504efe3893c9df2d612464.png"/>
                    <pic:cNvPicPr/>
                  </pic:nvPicPr>
                  <pic:blipFill>
                    <a:blip r:embed="rId10"/>
                    <a:stretch>
                      <a:fillRect/>
                    </a:stretch>
                  </pic:blipFill>
                  <pic:spPr>
                    <a:xfrm>
                      <a:off x="0" y="0"/>
                      <a:ext cx="5029200" cy="5029200"/>
                    </a:xfrm>
                    <a:prstGeom prst="rect"/>
                  </pic:spPr>
                </pic:pic>
              </a:graphicData>
            </a:graphic>
          </wp:inline>
        </w:drawing>
      </w:r>
    </w:p>
    <w:p>
      <w:pPr>
        <w:spacing w:after="80"/>
      </w:pPr>
      <w:r>
        <w:t>25. Case Study: A surveyor needs to find the distance across a river. He marks two points P and Q on one bank such that PQ = 100 m. From P and Q, he takes perpendicular measurements to a point R on the opposite bank. He finds that PR = 80 m and QR = 60 m. To verify his measurements, he marks the midpoint M of PQ and measures MR.</w:t>
        <w:br/>
        <w:t>(a) In ∆PQR, if PM = MQ = 50 m, what can you say about triangles PMR and QMR? (1 mark)</w:t>
        <w:br/>
        <w:t>(b) Using the given measurements, can you determine if ∆PQR is a right triangle? Show your work. (1 mark)</w:t>
        <w:br/>
        <w:t>(c) If the surveyor finds MR = 50 m, prove that ∆PMR ≅ ∆QMR. (1 mark)</w:t>
        <w:br/>
        <w:t>(d) What is the area of ∆PQR using the given measurements? (1 mark)</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