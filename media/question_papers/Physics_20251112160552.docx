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RAMCO VIDYA   MANDIR  SR. SEC. SCHOOL, THAMARAIKULAM</w:t>
            </w:r>
          </w:p>
          <w:p>
            <w:pPr>
              <w:jc w:val="center"/>
            </w:pPr>
            <w:r>
              <w:rPr>
                <w:sz w:val="20"/>
              </w:rPr>
              <w:t>Subject: Physics</w:t>
            </w:r>
          </w:p>
          <w:p>
            <w:pPr>
              <w:jc w:val="center"/>
            </w:pPr>
            <w:r>
              <w:rPr>
                <w:b/>
                <w:sz w:val="22"/>
              </w:rPr>
              <w:t>MT- 3</w:t>
            </w:r>
          </w:p>
        </w:tc>
      </w:tr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CLASS       :  11-A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TIME        :</w:t>
                  </w:r>
                </w:p>
              </w:tc>
            </w:tr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EXAM NO  :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MARKS    :  35</w:t>
                  </w:r>
                </w:p>
              </w:tc>
            </w:tr>
          </w:tbl>
          <w:p/>
        </w:tc>
      </w:tr>
    </w:tbl>
    <w:p/>
    <w:p>
      <w:r>
        <w:rPr>
          <w:b/>
          <w:sz w:val="26"/>
        </w:rPr>
        <w:t>SECTION – Section A SECTION (8 MARKS)</w:t>
      </w:r>
    </w:p>
    <w:p/>
    <w:p>
      <w:pPr>
        <w:spacing w:after="80"/>
      </w:pPr>
      <w:r>
        <w:t>1. A satellite is orbiting Earth at a height h above the surface. If the radius of Earth is RE and g is acceleration due to gravity at surface, the orbital speed of satellite is:</w:t>
        <w:br/>
        <w:t>(a) √(gRE²/(RE+h))</w:t>
        <w:br/>
        <w:t>(b) √(2gRE)</w:t>
        <w:br/>
        <w:t>(c) √(gRE/(RE+h))</w:t>
        <w:br/>
        <w:t>(d) √(2gRE²/(RE+h))</w:t>
      </w:r>
    </w:p>
    <w:p>
      <w:pPr>
        <w:spacing w:after="80"/>
      </w:pPr>
      <w:r>
        <w:t>2. The gravitational potential energy of a two-particle system separated by distance r is -GMm/r. If the separation is doubled, the change in potential energy is:</w:t>
        <w:br/>
        <w:t>(a) GMm/2r</w:t>
        <w:br/>
        <w:t>(b) -GMm/2r</w:t>
        <w:br/>
        <w:t>(c) GMm/r</w:t>
        <w:br/>
        <w:t>(d) -GMm/r</w:t>
      </w:r>
    </w:p>
    <w:p>
      <w:pPr>
        <w:spacing w:after="80"/>
      </w:pPr>
      <w:r>
        <w:t>3. For a planet moving in elliptical orbit around the sun, which quantity remains constant?</w:t>
        <w:br/>
        <w:t>(a) Linear speed</w:t>
        <w:br/>
        <w:t>(b) Angular speed</w:t>
        <w:br/>
        <w:t>(c) Kinetic energy</w:t>
        <w:br/>
        <w:t>(d) Angular momentum</w:t>
      </w:r>
    </w:p>
    <w:p>
      <w:pPr>
        <w:spacing w:after="80"/>
      </w:pPr>
      <w:r>
        <w:t>4. The work done by a conservative force on a particle moving along a closed path is:</w:t>
        <w:br/>
        <w:t>(a) Always positive</w:t>
        <w:br/>
        <w:t>(b) Always negative</w:t>
        <w:br/>
        <w:t>(c) Zero</w:t>
        <w:br/>
        <w:t>(d) Depends on the path</w:t>
      </w:r>
    </w:p>
    <w:p>
      <w:pPr>
        <w:spacing w:after="80"/>
      </w:pPr>
      <w:r>
        <w:t>5. Assertion (A): The escape velocity from moon's surface is less than that from earth's surface.</w:t>
        <w:br/>
        <w:t>Reason (R): Moon has smaller mass and radius compared to Earth.</w:t>
        <w:br/>
        <w:t>(a) Both A and R are true and R is the correct explanation of A</w:t>
        <w:br/>
        <w:t>(b) Both A and R are true but R is not the correct explanation of A</w:t>
        <w:br/>
        <w:t>(c) A is true but R is false</w:t>
        <w:br/>
        <w:t>(d) A is false but R is true</w:t>
      </w:r>
    </w:p>
    <w:p>
      <w:pPr>
        <w:spacing w:after="80"/>
      </w:pPr>
      <w:r>
        <w:t>6. Assertion (A): A satellite in circular orbit has negative total mechanical energy.</w:t>
        <w:br/>
        <w:t>Reason (R): The kinetic energy of satellite is half the magnitude of its potential energy.</w:t>
        <w:br/>
        <w:t>(a) Both A and R are true and R is the correct explanation of A</w:t>
        <w:br/>
        <w:t>(b) Both A and R are true but R is not the correct explanation of A</w:t>
        <w:br/>
        <w:t>(c) A is true but R is false</w:t>
        <w:br/>
        <w:t>(d) A is false but R is true</w:t>
      </w:r>
    </w:p>
    <w:p>
      <w:pPr>
        <w:spacing w:after="80"/>
      </w:pPr>
      <w:r>
        <w:t>7. If the power delivered by a motor is constant, then the relationship between force F and velocity v is:</w:t>
        <w:br/>
        <w:t>(a) F ∝ v</w:t>
        <w:br/>
        <w:t>(b) F ∝ 1/v</w:t>
        <w:br/>
        <w:t>(c) F ∝ v²</w:t>
        <w:br/>
        <w:t>(d) F ∝ 1/v²</w:t>
      </w:r>
    </w:p>
    <w:p>
      <w:pPr>
        <w:spacing w:after="80"/>
      </w:pPr>
      <w:r>
        <w:t>8. A body is projected vertically upward from Earth's surface with speed equal to half the escape velocity. The maximum height reached by the body (in terms of Earth's radius RE) is:</w:t>
        <w:br/>
        <w:t>(a) RE/3</w:t>
        <w:br/>
        <w:t>(b) RE/2</w:t>
        <w:br/>
        <w:t>(c) RE</w:t>
        <w:br/>
        <w:t>(d) 2RE</w:t>
      </w:r>
    </w:p>
    <w:p>
      <w:r>
        <w:rPr>
          <w:b/>
          <w:sz w:val="26"/>
        </w:rPr>
        <w:t>SECTION – Section B SECTION (6 MARKS)</w:t>
      </w:r>
    </w:p>
    <w:p/>
    <w:p>
      <w:pPr>
        <w:spacing w:after="80"/>
      </w:pPr>
      <w:r>
        <w:t>9. State Kepler's law of areas and explain its connection with conservation of angular momentum.</w:t>
      </w:r>
    </w:p>
    <w:p>
      <w:pPr>
        <w:spacing w:after="80"/>
      </w:pPr>
      <w:r>
        <w:t>10. A satellite orbits Earth at height 600 km above surface. Calculate its orbital speed. (Given: RE = 6400 km, g = 9.8 m/s²)</w:t>
        <w:br/>
        <w:t>OR</w:t>
        <w:br/>
        <w:t>Calculate the work done in lifting a 50 kg mass from Earth's surface to a height equal to Earth's radius. (Given: g = 9.8 m/s², RE = 6.4 × 10⁶ m)</w:t>
      </w:r>
    </w:p>
    <w:p>
      <w:pPr>
        <w:spacing w:after="80"/>
      </w:pPr>
      <w:r>
        <w:t>11. Define gravitational potential energy. Why is it taken as negative for a bound system?</w:t>
      </w:r>
    </w:p>
    <w:p>
      <w:r>
        <w:rPr>
          <w:b/>
          <w:sz w:val="26"/>
        </w:rPr>
        <w:t>SECTION – Section C SECTION (12 MARKS)</w:t>
      </w:r>
    </w:p>
    <w:p/>
    <w:p>
      <w:pPr>
        <w:spacing w:after="80"/>
      </w:pPr>
      <w:r>
        <w:t>12. Derive an expression for the variation of acceleration due to gravity with depth below Earth's surface. Assume Earth to be a sphere of uniform density.</w:t>
      </w:r>
    </w:p>
    <w:p>
      <w:pPr>
        <w:spacing w:after="80"/>
      </w:pPr>
      <w:r>
        <w:t>13. [WITH DIAGRAM: Two spheres of masses M and 4M separated by distance 6R]</w:t>
        <w:br/>
        <w:t>Two uniform solid spheres of equal radii R but masses M and 4M have centre-to-centre separation 6R. Find the position of neutral point where gravitational field is zero.</w:t>
        <w:br/>
        <w:t>OR</w:t>
        <w:br/>
        <w:t>Derive the expression for orbital velocity of a satellite revolving around Earth at height h above its surface.</w:t>
      </w:r>
    </w:p>
    <w:p>
      <w:pPr>
        <w:spacing w:after="80"/>
      </w:pPr>
      <w:r>
        <w:t>14. Explain why an astronaut experiences weightlessness in an orbiting satellite. Is the gravitational force on the astronaut zero?</w:t>
      </w:r>
    </w:p>
    <w:p>
      <w:pPr>
        <w:spacing w:after="80"/>
      </w:pPr>
      <w:r>
        <w:t>15. A pump is required to lift 600 kg of water per minute from a well 25 m deep and eject it with speed 50 m/s. Calculate the power required to maintain this operation. (g = 10 m/s²)</w:t>
      </w:r>
    </w:p>
    <w:p>
      <w:r>
        <w:rPr>
          <w:b/>
          <w:sz w:val="26"/>
        </w:rPr>
        <w:t>SECTION – Section D SECTION (4 MARKS)</w:t>
      </w:r>
    </w:p>
    <w:p/>
    <w:p>
      <w:pPr>
        <w:pStyle w:val="ListBullet"/>
      </w:pPr>
      <w:r>
        <w:t>Read the passage:</w:t>
      </w:r>
    </w:p>
    <w:p>
      <w:r>
        <w:rPr>
          <w:i/>
        </w:rPr>
        <w:t>The Cavendish experiment, performed in 1798, was the first successful attempt to measure the gravitational constant G. The apparatus consists of a light horizontal bar with two small lead spheres attached at its ends. The bar is suspended by a fine wire. Two large lead spheres are brought near the small ones on opposite sides. The gravitational attraction between the large and small spheres causes a torque on the suspended bar, twisting the wire. By measuring the angle of twist and knowing the torsional constant of the wire, the gravitational force and hence G can be calculated. The value obtained was G = 6.67 × 10⁻¹¹ N m²/kg². This experiment essentially 'weighed the Earth' as it allowed calculation of Earth's mass using the known value of g.</w:t>
      </w:r>
    </w:p>
    <w:p>
      <w:pPr>
        <w:spacing w:after="80"/>
      </w:pPr>
      <w:r>
        <w:t>16a. Why is the Cavendish experiment said to have 'weighed the Earth'?</w:t>
      </w:r>
    </w:p>
    <w:p>
      <w:pPr>
        <w:spacing w:after="80"/>
      </w:pPr>
      <w:r>
        <w:t>16b. What type of force provides the restoring torque when the wire gets twisted?</w:t>
      </w:r>
    </w:p>
    <w:p>
      <w:pPr>
        <w:spacing w:after="80"/>
      </w:pPr>
      <w:r>
        <w:t>16c. If the distance between the large and small spheres is doubled, how would the torque on the bar change?</w:t>
      </w:r>
    </w:p>
    <w:p>
      <w:pPr>
        <w:spacing w:after="80"/>
      </w:pPr>
      <w:r>
        <w:t>16d. Calculate Earth's mass using G = 6.67 × 10⁻¹¹ N m²/kg², g = 9.8 m/s², and RE = 6.4 × 10⁶ m.</w:t>
      </w:r>
    </w:p>
    <w:p>
      <w:r>
        <w:rPr>
          <w:b/>
          <w:sz w:val="26"/>
        </w:rPr>
        <w:t>SECTION – Section E SECTION (5 MARKS)</w:t>
      </w:r>
    </w:p>
    <w:p/>
    <w:p>
      <w:pPr>
        <w:spacing w:after="80"/>
      </w:pPr>
      <w:r>
        <w:t>17. (a) Derive an expression for escape velocity from Earth's surface.</w:t>
        <w:br/>
        <w:t>(b) A rocket is fired vertically from Earth's surface with initial speed equal to 3/4 of escape velocity. Calculate the maximum height reached by the rocket in terms of Earth's radius.</w:t>
        <w:br/>
        <w:t>OR</w:t>
        <w:br/>
        <w:t>(a) State and prove the work-energy theorem for a variable force.</w:t>
        <w:br/>
        <w:t>(b) A body of mass 2 kg initially at rest is acted upon by a force F = (3x² + 2x) N, where x is displacement in meters. Calculate the kinetic energy of the body when it has moved through a distance of 4 m.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