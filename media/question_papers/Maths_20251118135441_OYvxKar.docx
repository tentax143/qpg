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RAMCO VIDYA   MANDIR  SR. SEC. SCHOOL, THAMARAIKULAM</w:t>
            </w:r>
          </w:p>
          <w:p>
            <w:pPr>
              <w:jc w:val="center"/>
            </w:pPr>
            <w:r>
              <w:rPr>
                <w:sz w:val="20"/>
              </w:rPr>
              <w:t>Subject: Maths</w:t>
            </w:r>
          </w:p>
          <w:p>
            <w:pPr>
              <w:jc w:val="center"/>
            </w:pPr>
            <w:r>
              <w:rPr>
                <w:b/>
                <w:sz w:val="22"/>
              </w:rPr>
              <w:t>Periodic Test - 2</w:t>
            </w:r>
          </w:p>
        </w:tc>
      </w:tr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CLASS       :  9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TIME        :</w:t>
                  </w:r>
                </w:p>
              </w:tc>
            </w:tr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EXAM NO  :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MARKS    :  40</w:t>
                  </w:r>
                </w:p>
              </w:tc>
            </w:tr>
          </w:tbl>
          <w:p/>
        </w:tc>
      </w:tr>
    </w:tbl>
    <w:p/>
    <w:p>
      <w:r>
        <w:rPr>
          <w:b/>
          <w:sz w:val="26"/>
        </w:rPr>
        <w:t>SECTION – Multiple Choice Questions SECTION (10 MARKS)</w:t>
      </w:r>
    </w:p>
    <w:p/>
    <w:p>
      <w:pPr>
        <w:spacing w:after="80"/>
      </w:pPr>
      <w:r>
        <w:t>1. In a parallelogram PQRS, if ∠P = 75°, then ∠R equals: (a) 75° (b) 105° (c) 90° (d) 85°</w:t>
      </w:r>
    </w:p>
    <w:p>
      <w:pPr>
        <w:spacing w:after="80"/>
      </w:pPr>
      <w:r>
        <w:t>2. If the diagonals of a quadrilateral bisect each other at 90°, then the quadrilateral is a: (a) Rectangle (b) Rhombus (c) Square (d) Parallelogram</w:t>
      </w:r>
    </w:p>
    <w:p>
      <w:pPr>
        <w:spacing w:after="80"/>
      </w:pPr>
      <w:r>
        <w:t>3. [Picture Based] In the given figure, ABCD is a parallelogram with diagonals intersecting at O. If OA = 8 cm, then OC equals: (a) 4 cm (b) 8 cm (c) 16 cm (d) 12 cm</w:t>
      </w:r>
    </w:p>
    <w:p>
      <w:pPr>
        <w:spacing w:after="80"/>
      </w:pPr>
      <w:r>
        <w:t>4. In a triangle PQR, if M and N are midpoints of PQ and PR respectively, and QR = 14 cm, then MN equals: (a) 7 cm (b) 14 cm (c) 21 cm (d) 28 cm</w:t>
      </w:r>
    </w:p>
    <w:p>
      <w:pPr>
        <w:spacing w:after="80"/>
      </w:pPr>
      <w:r>
        <w:t>5. [Picture Based] In the given rectangle KLMN, if diagonal KM = 15 cm, then diagonal LN equals: (a) 7.5 cm (b) 15 cm (c) 30 cm (d) 10 cm</w:t>
      </w:r>
    </w:p>
    <w:p>
      <w:pPr>
        <w:spacing w:after="80"/>
      </w:pPr>
      <w:r>
        <w:t>6. Assertion (A): In a rhombus, diagonals are perpendicular bisectors of each other. Reason (R): All sides of a rhombus are equal. (a) Both A and R are true and R is the correct explanation of A (b) Both A and R are true but R is not the correct explanation of A (c) A is true but R is false (d) A is false but R is true</w:t>
      </w:r>
    </w:p>
    <w:p>
      <w:pPr>
        <w:spacing w:after="80"/>
      </w:pPr>
      <w:r>
        <w:t>7. Assertion (A): A square is both a rectangle and a rhombus. Reason (R): A square has all sides equal and all angles equal to 90°. (a) Both A and R are true and R is the correct explanation of A (b) Both A and R are true but R is not the correct explanation of A (c) A is true but R is false (d) A is false but R is true</w:t>
      </w:r>
    </w:p>
    <w:p>
      <w:pPr>
        <w:spacing w:after="80"/>
      </w:pPr>
      <w:r>
        <w:t>8. If EFGH is a parallelogram where EF = 12 cm and FG = 8 cm, then GH equals: (a) 8 cm (b) 12 cm (c) 20 cm (d) 4 cm</w:t>
      </w:r>
    </w:p>
    <w:p>
      <w:pPr>
        <w:spacing w:after="80"/>
      </w:pPr>
      <w:r>
        <w:t>9. The bisectors of angles of a parallelogram form a: (a) Parallelogram (b) Rectangle (c) Rhombus (d) Square</w:t>
      </w:r>
    </w:p>
    <w:p>
      <w:pPr>
        <w:spacing w:after="80"/>
      </w:pPr>
      <w:r>
        <w:t>10. In a trapezium ABCD with AB || CD, if E and F are midpoints of AD and BC respectively, and AB = 18 cm, CD = 10 cm, then EF equals: (a) 14 cm (b) 28 cm (c) 8 cm (d) 4 cm</w:t>
      </w:r>
    </w:p>
    <w:p>
      <w:r>
        <w:rPr>
          <w:b/>
          <w:sz w:val="26"/>
        </w:rPr>
        <w:t>SECTION – Short Answer Questions - Section II SECTION (6 MARKS)</w:t>
      </w:r>
    </w:p>
    <w:p/>
    <w:p>
      <w:pPr>
        <w:spacing w:after="80"/>
      </w:pPr>
      <w:r>
        <w:t>11. In a parallelogram JKLM, if diagonal JL bisects ∠J, prove that JKLM is a rhombus.</w:t>
      </w:r>
    </w:p>
    <w:p>
      <w:pPr>
        <w:spacing w:after="80"/>
      </w:pPr>
      <w:r>
        <w:t>12. WXYZ is a quadrilateral where diagonals WY and XZ bisect each other. If WX = 7 cm and YZ = 7 cm, prove that WXYZ is a parallelogram.</w:t>
      </w:r>
    </w:p>
    <w:p>
      <w:pPr>
        <w:spacing w:after="80"/>
      </w:pPr>
      <w:r>
        <w:t>13. In triangle DEF, G and H are midpoints of DE and DF respectively. If EF = 16 cm, find the length of GH and prove that GH || EF.</w:t>
      </w:r>
    </w:p>
    <w:p>
      <w:pPr>
        <w:spacing w:after="80"/>
      </w:pPr>
      <w:r>
        <w:t>14. Prove that the diagonals of a rectangle are equal in length using congruent triangles.</w:t>
      </w:r>
    </w:p>
    <w:p>
      <w:pPr>
        <w:spacing w:after="80"/>
      </w:pPr>
      <w:r>
        <w:t>15. PQRS is a rhombus. If ∠SPQ = 64°, find all the angles of the rhombus.</w:t>
      </w:r>
    </w:p>
    <w:p>
      <w:r>
        <w:rPr>
          <w:b/>
          <w:sz w:val="26"/>
        </w:rPr>
        <w:t>SECTION – Short Answer Questions - Section III SECTION (6 MARKS)</w:t>
      </w:r>
    </w:p>
    <w:p/>
    <w:p>
      <w:pPr>
        <w:spacing w:after="80"/>
      </w:pPr>
      <w:r>
        <w:t>16a. In parallelogram ABCD, E and F are points on diagonal BD such that DE = BF. Prove that AECF is a parallelogram.</w:t>
      </w:r>
    </w:p>
    <w:p>
      <w:pPr>
        <w:spacing w:after="80"/>
      </w:pPr>
      <w:r>
        <w:t>16b. OR</w:t>
        <w:br/>
        <w:t>Prove that the line segment joining the midpoints of any two sides of a triangle is parallel to the third side and half of it.</w:t>
      </w:r>
    </w:p>
    <w:p>
      <w:pPr>
        <w:spacing w:after="80"/>
      </w:pPr>
      <w:r>
        <w:t>17a. MNOP is a rectangle in which diagonal MO bisects ∠M as well as ∠O. Prove that MNOP is a square.</w:t>
      </w:r>
    </w:p>
    <w:p>
      <w:pPr>
        <w:spacing w:after="80"/>
      </w:pPr>
      <w:r>
        <w:t>17b. OR</w:t>
        <w:br/>
        <w:t>In a quadrilateral STUV, if ST = UV and SV = TU, prove that STUV is a parallelogram.</w:t>
      </w:r>
    </w:p>
    <w:p>
      <w:r>
        <w:rPr>
          <w:b/>
          <w:sz w:val="26"/>
        </w:rPr>
        <w:t>SECTION – Long Answer Questions SECTION (10 MARKS)</w:t>
      </w:r>
    </w:p>
    <w:p/>
    <w:p>
      <w:pPr>
        <w:spacing w:after="80"/>
      </w:pPr>
      <w:r>
        <w:t>18a. [Picture Based] In the given figure, ABCD is a trapezium where AB || DC. E is the midpoint of AD. A line through E parallel to AB meets BC at F. Prove that: (i) F is the midpoint of BC (ii) EF = ½(AB + DC) (iii) ABFE and EFCD are trapeziums</w:t>
      </w:r>
    </w:p>
    <w:p>
      <w:pPr>
        <w:spacing w:after="80"/>
      </w:pPr>
      <w:r>
        <w:t>18b. OR</w:t>
        <w:br/>
        <w:t>Prove that the bisectors of the angles of a parallelogram form a rectangle. Draw a neat diagram and show all steps clearly.</w:t>
      </w:r>
    </w:p>
    <w:p>
      <w:pPr>
        <w:spacing w:after="80"/>
      </w:pPr>
      <w:r>
        <w:t>19a. In a parallelogram PQRS, M and N are the midpoints of sides PQ and RS respectively. Prove that: (i) PMRN is a parallelogram (ii) PM = NR (iii) The line segments PN and MR trisect the diagonal QS</w:t>
      </w:r>
    </w:p>
    <w:p>
      <w:pPr>
        <w:spacing w:after="80"/>
      </w:pPr>
      <w:r>
        <w:t>19b. OR</w:t>
        <w:br/>
        <w:t>ABCD is a rhombus and P, Q, R, S are the midpoints of the sides AB, BC, CD and DA respectively. Prove that PQRS is a rectangle. Also show that the area of PQRS is half the area of rhombus ABCD.</w:t>
      </w:r>
    </w:p>
    <w:p>
      <w:r>
        <w:rPr>
          <w:b/>
          <w:sz w:val="26"/>
        </w:rPr>
        <w:t>SECTION – Case Based Questions SECTION (8 MARKS)</w:t>
      </w:r>
    </w:p>
    <w:p/>
    <w:p>
      <w:pPr>
        <w:spacing w:after="80"/>
      </w:pPr>
      <w:r>
        <w:t>20. Case Study 1: A carpenter is making a wooden frame for a window. The frame is in the shape of a rectangle ABCD with dimensions 120 cm × 80 cm. He needs to add diagonal supports AC and BD for strength. He also marks points E, F, G, H as the midpoints of AB, BC, CD, and DA respectively.</w:t>
        <w:br/>
        <w:t>(i) What is the length of diagonal AC? (2 marks)</w:t>
        <w:br/>
        <w:t>(ii) Prove that EFGH forms a rhombus. (2 marks)</w:t>
      </w:r>
    </w:p>
    <w:p>
      <w:pPr>
        <w:spacing w:after="80"/>
      </w:pPr>
      <w:r>
        <w:t>21. [Picture Based] Case Study 2: In a park, there is a parallelogram-shaped garden KLMN as shown in the figure. The gardener wants to create pathways along the diagonals KM and LN, which intersect at point O. The length of KL = 25 m and LM = 15 m. Points P and Q are marked on diagonal KM such that KP = OM.</w:t>
        <w:br/>
        <w:t>(i) If KO = 18 m, find the length of OM. (2 marks)</w:t>
        <w:br/>
        <w:t>(ii) Prove that quadrilateral LPNQ is a parallelogram. (2 marks)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